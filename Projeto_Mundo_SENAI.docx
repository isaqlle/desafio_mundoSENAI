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894C3" w14:textId="77777777" w:rsidR="00475D01" w:rsidRDefault="00FE1B8A">
      <w:pPr>
        <w:jc w:val="center"/>
      </w:pPr>
      <w:r>
        <w:rPr>
          <w:b/>
          <w:color w:val="0078D4"/>
          <w:sz w:val="28"/>
        </w:rPr>
        <w:t>MUNDO SENAI</w:t>
      </w:r>
    </w:p>
    <w:p w14:paraId="0BEFE96A" w14:textId="77777777" w:rsidR="00475D01" w:rsidRDefault="00FE1B8A">
      <w:pPr>
        <w:pStyle w:val="Ttulo"/>
        <w:jc w:val="center"/>
      </w:pPr>
      <w:r>
        <w:t>SOFTWARE HOUSE EXPERIENCE</w:t>
      </w:r>
    </w:p>
    <w:p w14:paraId="0DDA42A1" w14:textId="226F7E3D" w:rsidR="00475D01" w:rsidRDefault="00FE1B8A">
      <w:pPr>
        <w:jc w:val="center"/>
        <w:rPr>
          <w:b/>
          <w:sz w:val="32"/>
        </w:rPr>
      </w:pPr>
      <w:r>
        <w:rPr>
          <w:b/>
          <w:sz w:val="32"/>
        </w:rPr>
        <w:t xml:space="preserve">SmartFlow Industrial — Do </w:t>
      </w:r>
      <w:proofErr w:type="spellStart"/>
      <w:r>
        <w:rPr>
          <w:b/>
          <w:sz w:val="32"/>
        </w:rPr>
        <w:t>problema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ao</w:t>
      </w:r>
      <w:proofErr w:type="spellEnd"/>
      <w:r>
        <w:rPr>
          <w:b/>
          <w:sz w:val="32"/>
        </w:rPr>
        <w:t xml:space="preserve"> </w:t>
      </w:r>
      <w:r w:rsidR="00990189">
        <w:rPr>
          <w:b/>
          <w:sz w:val="32"/>
        </w:rPr>
        <w:t>Sistema</w:t>
      </w:r>
    </w:p>
    <w:p w14:paraId="4EE85D12" w14:textId="77777777" w:rsidR="00990189" w:rsidRDefault="00990189">
      <w:pPr>
        <w:jc w:val="center"/>
      </w:pPr>
    </w:p>
    <w:p w14:paraId="093ADA08" w14:textId="77777777" w:rsidR="00475D01" w:rsidRDefault="00475D0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75D01" w14:paraId="57A13734" w14:textId="77777777">
        <w:trPr>
          <w:jc w:val="center"/>
        </w:trPr>
        <w:tc>
          <w:tcPr>
            <w:tcW w:w="10080" w:type="dxa"/>
            <w:shd w:val="clear" w:color="auto" w:fill="17365D"/>
            <w:vAlign w:val="center"/>
          </w:tcPr>
          <w:p w14:paraId="31CB1995" w14:textId="77777777" w:rsidR="00475D01" w:rsidRDefault="00FE1B8A">
            <w:pPr>
              <w:jc w:val="center"/>
            </w:pPr>
            <w:r>
              <w:rPr>
                <w:b/>
                <w:color w:val="FFFFFF"/>
                <w:sz w:val="22"/>
              </w:rPr>
              <w:t>PROJETO PEDAGÓGICO-OPERACIONAL | BASE DO PROFESSOR</w:t>
            </w:r>
          </w:p>
        </w:tc>
      </w:tr>
    </w:tbl>
    <w:p w14:paraId="5ECFAA11" w14:textId="77777777" w:rsidR="00475D01" w:rsidRDefault="00475D01"/>
    <w:p w14:paraId="5FBC48C2" w14:textId="77777777" w:rsidR="00475D01" w:rsidRDefault="00FE1B8A">
      <w:pPr>
        <w:jc w:val="center"/>
      </w:pPr>
      <w:r>
        <w:rPr>
          <w:i/>
        </w:rPr>
        <w:t>Experiência interativa para apresentação do Técnico em Desenvolvimento de Sistemas a estudantes do 9º ano.</w:t>
      </w:r>
    </w:p>
    <w:p w14:paraId="55401A9C" w14:textId="77777777" w:rsidR="00475D01" w:rsidRDefault="00475D01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475D01" w14:paraId="301A3A3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749AE3D" w14:textId="77777777" w:rsidR="00475D01" w:rsidRDefault="00FE1B8A">
            <w:r>
              <w:rPr>
                <w:b/>
                <w:color w:val="FFFFFF"/>
                <w:sz w:val="19"/>
              </w:rPr>
              <w:t>Formato</w:t>
            </w:r>
          </w:p>
        </w:tc>
        <w:tc>
          <w:tcPr>
            <w:tcW w:w="5040" w:type="dxa"/>
            <w:vAlign w:val="center"/>
          </w:tcPr>
          <w:p w14:paraId="00AE0C4B" w14:textId="77777777" w:rsidR="00475D01" w:rsidRDefault="00FE1B8A">
            <w:r>
              <w:rPr>
                <w:sz w:val="19"/>
              </w:rPr>
              <w:t>4 estações independentes e rotativas</w:t>
            </w:r>
          </w:p>
        </w:tc>
      </w:tr>
      <w:tr w:rsidR="00475D01" w14:paraId="0E341D5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93826D2" w14:textId="77777777" w:rsidR="00475D01" w:rsidRDefault="00FE1B8A">
            <w:r>
              <w:rPr>
                <w:b/>
                <w:color w:val="FFFFFF"/>
                <w:sz w:val="19"/>
              </w:rPr>
              <w:t>Infraestrutura</w:t>
            </w:r>
          </w:p>
        </w:tc>
        <w:tc>
          <w:tcPr>
            <w:tcW w:w="5040" w:type="dxa"/>
            <w:vAlign w:val="center"/>
          </w:tcPr>
          <w:p w14:paraId="7A363FA2" w14:textId="0EA633E9" w:rsidR="00475D01" w:rsidRDefault="00990189">
            <w:proofErr w:type="spellStart"/>
            <w:r>
              <w:rPr>
                <w:sz w:val="19"/>
              </w:rPr>
              <w:t>Até</w:t>
            </w:r>
            <w:proofErr w:type="spellEnd"/>
            <w:r>
              <w:rPr>
                <w:sz w:val="19"/>
              </w:rPr>
              <w:t xml:space="preserve">, </w:t>
            </w:r>
            <w:r w:rsidR="00FE1B8A">
              <w:rPr>
                <w:sz w:val="19"/>
              </w:rPr>
              <w:t xml:space="preserve">40 </w:t>
            </w:r>
            <w:proofErr w:type="spellStart"/>
            <w:r w:rsidR="00FE1B8A">
              <w:rPr>
                <w:sz w:val="19"/>
              </w:rPr>
              <w:t>computadores</w:t>
            </w:r>
            <w:proofErr w:type="spellEnd"/>
            <w:r w:rsidR="00FE1B8A">
              <w:rPr>
                <w:sz w:val="19"/>
              </w:rPr>
              <w:t xml:space="preserve"> + 4 </w:t>
            </w:r>
            <w:proofErr w:type="spellStart"/>
            <w:r w:rsidR="00FE1B8A">
              <w:rPr>
                <w:sz w:val="19"/>
              </w:rPr>
              <w:t>telas</w:t>
            </w:r>
            <w:proofErr w:type="spellEnd"/>
            <w:r w:rsidR="00FE1B8A">
              <w:rPr>
                <w:sz w:val="19"/>
              </w:rPr>
              <w:t xml:space="preserve"> </w:t>
            </w:r>
            <w:proofErr w:type="spellStart"/>
            <w:r w:rsidR="00FE1B8A">
              <w:rPr>
                <w:sz w:val="19"/>
              </w:rPr>
              <w:t>interativas</w:t>
            </w:r>
            <w:proofErr w:type="spellEnd"/>
            <w:r w:rsidR="00FE1B8A">
              <w:rPr>
                <w:sz w:val="19"/>
              </w:rPr>
              <w:t xml:space="preserve"> de </w:t>
            </w:r>
            <w:proofErr w:type="spellStart"/>
            <w:r w:rsidR="00FE1B8A">
              <w:rPr>
                <w:sz w:val="19"/>
              </w:rPr>
              <w:t>aproximadamente</w:t>
            </w:r>
            <w:proofErr w:type="spellEnd"/>
            <w:r w:rsidR="00FE1B8A">
              <w:rPr>
                <w:sz w:val="19"/>
              </w:rPr>
              <w:t xml:space="preserve"> 100”</w:t>
            </w:r>
          </w:p>
        </w:tc>
      </w:tr>
      <w:tr w:rsidR="00475D01" w14:paraId="6D30254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05582D3" w14:textId="77777777" w:rsidR="00475D01" w:rsidRDefault="00FE1B8A">
            <w:r>
              <w:rPr>
                <w:b/>
                <w:color w:val="FFFFFF"/>
                <w:sz w:val="19"/>
              </w:rPr>
              <w:t>Sistema-base</w:t>
            </w:r>
          </w:p>
        </w:tc>
        <w:tc>
          <w:tcPr>
            <w:tcW w:w="5040" w:type="dxa"/>
            <w:vAlign w:val="center"/>
          </w:tcPr>
          <w:p w14:paraId="6B887652" w14:textId="77777777" w:rsidR="00475D01" w:rsidRDefault="00FE1B8A">
            <w:r>
              <w:rPr>
                <w:sz w:val="19"/>
              </w:rPr>
              <w:t>SmartFlow Industrial</w:t>
            </w:r>
          </w:p>
        </w:tc>
      </w:tr>
      <w:tr w:rsidR="00475D01" w14:paraId="2213E11B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B13A00F" w14:textId="77777777" w:rsidR="00475D01" w:rsidRDefault="00FE1B8A">
            <w:r>
              <w:rPr>
                <w:b/>
                <w:color w:val="FFFFFF"/>
                <w:sz w:val="19"/>
              </w:rPr>
              <w:t>Princípio metodológico</w:t>
            </w:r>
          </w:p>
        </w:tc>
        <w:tc>
          <w:tcPr>
            <w:tcW w:w="5040" w:type="dxa"/>
            <w:vAlign w:val="center"/>
          </w:tcPr>
          <w:p w14:paraId="6AF05C5A" w14:textId="77777777" w:rsidR="00475D01" w:rsidRDefault="00FE1B8A">
            <w:r>
              <w:rPr>
                <w:sz w:val="19"/>
              </w:rPr>
              <w:t>VER → PENSAR → FAZER → VER O RESULTADO → ENTENDER O CONCEITO</w:t>
            </w:r>
          </w:p>
        </w:tc>
      </w:tr>
    </w:tbl>
    <w:p w14:paraId="6FAF9EC0" w14:textId="77777777" w:rsidR="00475D01" w:rsidRDefault="00FE1B8A">
      <w:r>
        <w:br w:type="page"/>
      </w:r>
    </w:p>
    <w:p w14:paraId="3F6A12B4" w14:textId="77777777" w:rsidR="00475D01" w:rsidRDefault="00FE1B8A">
      <w:pPr>
        <w:pStyle w:val="Ttulo1"/>
      </w:pPr>
      <w:r>
        <w:lastRenderedPageBreak/>
        <w:t>1. Apresentação do projeto</w:t>
      </w:r>
    </w:p>
    <w:p w14:paraId="635C4D0B" w14:textId="77777777" w:rsidR="00475D01" w:rsidRDefault="00FE1B8A">
      <w:r>
        <w:t>O Software House Experience é uma experiência prática e interativa do Mundo SENAI voltada à aproximação de estudantes do 9º ano com o curso Técnico em Desenvolvimento de Sistemas. O visitante é inserido em uma narrativa única: uma indústria está implantando o SmartFlow Industrial e precisa de uma equipe de software para transformar necessidades da fábrica em um sistema utilizável, programável, organizado e confiável.</w:t>
      </w:r>
    </w:p>
    <w:p w14:paraId="67048E0A" w14:textId="77777777" w:rsidR="00475D01" w:rsidRDefault="00FE1B8A">
      <w:r>
        <w:t>A proposta não busca ministrar uma aula condensada de programação. Em cada estação, o visitante primeiro enfrenta um problema, toma decisões no computador, observa o efeito de suas ações e somente depois recebe o nome e a explicação do conceito profissional relacionado ao que acabou de realizar.</w:t>
      </w:r>
    </w:p>
    <w:p w14:paraId="34C9F6D1" w14:textId="77777777" w:rsidR="00475D01" w:rsidRDefault="00FE1B8A">
      <w:pPr>
        <w:pStyle w:val="Ttulo1"/>
      </w:pPr>
      <w:r>
        <w:t>2. Justificativa</w:t>
      </w:r>
    </w:p>
    <w:p w14:paraId="430E79F4" w14:textId="77777777" w:rsidR="00475D01" w:rsidRDefault="00FE1B8A">
      <w:r>
        <w:t>Desenvolvimento de Sistemas costuma ser associado, por quem ainda não conhece a área, apenas à escrita de código. O projeto amplia essa percepção ao apresentar o software como resultado de um processo que envolve compreender necessidades, projetar interfaces, construir regras e algoritmos, organizar dados e verificar a qualidade do produto.</w:t>
      </w:r>
    </w:p>
    <w:p w14:paraId="1D69712A" w14:textId="77777777" w:rsidR="00475D01" w:rsidRDefault="00FE1B8A">
      <w:r>
        <w:t>O formato experiencial é especialmente adequado ao público visitante porque reduz a abstração: conceitos como requisitos, algoritmo, modelagem de dados e teste deixam de ser definições isoladas e passam a ser nomes para ações que o estudante acabou de executar.</w:t>
      </w:r>
    </w:p>
    <w:p w14:paraId="712724D5" w14:textId="77777777" w:rsidR="00475D01" w:rsidRDefault="00FE1B8A">
      <w:pPr>
        <w:pStyle w:val="Ttulo1"/>
      </w:pPr>
      <w:r>
        <w:t>3. Objetivos</w:t>
      </w:r>
    </w:p>
    <w:p w14:paraId="05BCF1A6" w14:textId="77777777" w:rsidR="00475D01" w:rsidRDefault="00FE1B8A">
      <w:pPr>
        <w:pStyle w:val="Ttulo2"/>
      </w:pPr>
      <w:r>
        <w:t>3.1 Objetivo geral</w:t>
      </w:r>
    </w:p>
    <w:p w14:paraId="3C8F20EE" w14:textId="77777777" w:rsidR="00475D01" w:rsidRDefault="00FE1B8A">
      <w:r>
        <w:t>Proporcionar aos estudantes visitantes uma experiência introdutória, prática e contextualizada sobre o campo de Desenvolvimento de Sistemas, permitindo que experimentem diferentes etapas envolvidas na concepção, construção, organização e validação de um software.</w:t>
      </w:r>
    </w:p>
    <w:p w14:paraId="59EF2A11" w14:textId="77777777" w:rsidR="00475D01" w:rsidRDefault="00FE1B8A">
      <w:pPr>
        <w:pStyle w:val="Ttulo2"/>
      </w:pPr>
      <w:r>
        <w:t>3.2 Objetivos específicos</w:t>
      </w:r>
    </w:p>
    <w:p w14:paraId="472DC5B0" w14:textId="77777777" w:rsidR="00475D01" w:rsidRDefault="00FE1B8A">
      <w:pPr>
        <w:pStyle w:val="Commarcadores"/>
      </w:pPr>
      <w:r>
        <w:t>Perceber que um sistema nasce de um problema e de necessidades que precisam ser compreendidas.</w:t>
      </w:r>
    </w:p>
    <w:p w14:paraId="4205BFEA" w14:textId="77777777" w:rsidR="00475D01" w:rsidRDefault="00FE1B8A">
      <w:pPr>
        <w:pStyle w:val="Commarcadores"/>
      </w:pPr>
      <w:r>
        <w:t>Relacionar decisões de interface e usabilidade aos requisitos e ao uso real do sistema.</w:t>
      </w:r>
    </w:p>
    <w:p w14:paraId="71A038B7" w14:textId="77777777" w:rsidR="00475D01" w:rsidRDefault="00FE1B8A">
      <w:pPr>
        <w:pStyle w:val="Commarcadores"/>
      </w:pPr>
      <w:r>
        <w:t>Compreender programação como construção de instruções, regras e comportamentos executáveis.</w:t>
      </w:r>
    </w:p>
    <w:p w14:paraId="2AACB3FA" w14:textId="77777777" w:rsidR="00475D01" w:rsidRDefault="00FE1B8A">
      <w:pPr>
        <w:pStyle w:val="Commarcadores"/>
      </w:pPr>
      <w:r>
        <w:t>Reconhecer que dados precisam ser estruturados para que um sistema consiga armazená-los e recuperá-los corretamente.</w:t>
      </w:r>
    </w:p>
    <w:p w14:paraId="3E813C16" w14:textId="77777777" w:rsidR="00475D01" w:rsidRDefault="00FE1B8A">
      <w:pPr>
        <w:pStyle w:val="Commarcadores"/>
      </w:pPr>
      <w:r>
        <w:t>Compreender que um software pode executar e ainda apresentar defeitos, inconsistências ou comportamentos incorretos.</w:t>
      </w:r>
    </w:p>
    <w:p w14:paraId="7EEAEFA8" w14:textId="77777777" w:rsidR="00475D01" w:rsidRDefault="00FE1B8A">
      <w:pPr>
        <w:pStyle w:val="Commarcadores"/>
      </w:pPr>
      <w:r>
        <w:t>Apresentar diferentes atividades profissionais existentes no processo de Desenvolvimento de Sistemas.</w:t>
      </w:r>
    </w:p>
    <w:p w14:paraId="15F8EDCE" w14:textId="77777777" w:rsidR="00475D01" w:rsidRDefault="00FE1B8A">
      <w:pPr>
        <w:pStyle w:val="Commarcadores"/>
      </w:pPr>
      <w:r>
        <w:t>Fortalecer o protagonismo dos estudantes do curso Técnico como mediadores e explicadores da experiência.</w:t>
      </w:r>
    </w:p>
    <w:p w14:paraId="09C7AF5D" w14:textId="77777777" w:rsidR="00475D01" w:rsidRDefault="00FE1B8A">
      <w:pPr>
        <w:pStyle w:val="Ttulo1"/>
      </w:pPr>
      <w:r>
        <w:t>4. Metodologia da experiência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75D01" w14:paraId="109E74C9" w14:textId="77777777">
        <w:trPr>
          <w:jc w:val="center"/>
        </w:trPr>
        <w:tc>
          <w:tcPr>
            <w:tcW w:w="10080" w:type="dxa"/>
            <w:shd w:val="clear" w:color="auto" w:fill="0078D4"/>
            <w:vAlign w:val="center"/>
          </w:tcPr>
          <w:p w14:paraId="4C9F26C0" w14:textId="77777777" w:rsidR="00475D01" w:rsidRDefault="00FE1B8A">
            <w:pPr>
              <w:jc w:val="center"/>
            </w:pPr>
            <w:r>
              <w:rPr>
                <w:b/>
                <w:color w:val="FFFFFF"/>
                <w:sz w:val="22"/>
              </w:rPr>
              <w:t>EXPERIMENTE → DESCUBRA → CONCEITUE</w:t>
            </w:r>
          </w:p>
        </w:tc>
      </w:tr>
    </w:tbl>
    <w:p w14:paraId="29F2FF1D" w14:textId="77777777" w:rsidR="00475D01" w:rsidRDefault="00475D01"/>
    <w:p w14:paraId="6A31C8EF" w14:textId="77777777" w:rsidR="00475D01" w:rsidRDefault="00FE1B8A">
      <w:r>
        <w:lastRenderedPageBreak/>
        <w:t>A dinâmica combina três elementos com funções distintas. O telão contextualiza e provoca; o computador permite experimentar; o estudante do Técnico conduz a descoberta e dá significado profissional à ação realizada.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17"/>
        <w:gridCol w:w="2518"/>
        <w:gridCol w:w="2518"/>
        <w:gridCol w:w="2517"/>
      </w:tblGrid>
      <w:tr w:rsidR="00475D01" w14:paraId="3B219C69" w14:textId="77777777">
        <w:trPr>
          <w:jc w:val="center"/>
        </w:trPr>
        <w:tc>
          <w:tcPr>
            <w:tcW w:w="2520" w:type="dxa"/>
            <w:shd w:val="clear" w:color="auto" w:fill="17365D"/>
            <w:vAlign w:val="center"/>
          </w:tcPr>
          <w:p w14:paraId="12F66B05" w14:textId="77777777" w:rsidR="00475D01" w:rsidRDefault="00FE1B8A"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w="2520" w:type="dxa"/>
            <w:shd w:val="clear" w:color="auto" w:fill="17365D"/>
            <w:vAlign w:val="center"/>
          </w:tcPr>
          <w:p w14:paraId="12744B67" w14:textId="77777777" w:rsidR="00475D01" w:rsidRDefault="00FE1B8A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2520" w:type="dxa"/>
            <w:shd w:val="clear" w:color="auto" w:fill="17365D"/>
            <w:vAlign w:val="center"/>
          </w:tcPr>
          <w:p w14:paraId="127D64D2" w14:textId="77777777" w:rsidR="00475D01" w:rsidRDefault="00FE1B8A"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w="2520" w:type="dxa"/>
            <w:shd w:val="clear" w:color="auto" w:fill="17365D"/>
            <w:vAlign w:val="center"/>
          </w:tcPr>
          <w:p w14:paraId="6F917AD1" w14:textId="77777777" w:rsidR="00475D01" w:rsidRDefault="00FE1B8A">
            <w:r>
              <w:rPr>
                <w:b/>
                <w:color w:val="FFFFFF"/>
                <w:sz w:val="18"/>
              </w:rPr>
              <w:t>Pergunta-chave</w:t>
            </w:r>
          </w:p>
        </w:tc>
      </w:tr>
      <w:tr w:rsidR="00475D01" w14:paraId="1E523832" w14:textId="77777777">
        <w:trPr>
          <w:jc w:val="center"/>
        </w:trPr>
        <w:tc>
          <w:tcPr>
            <w:tcW w:w="2520" w:type="dxa"/>
            <w:vAlign w:val="center"/>
          </w:tcPr>
          <w:p w14:paraId="137A44FC" w14:textId="77777777" w:rsidR="00475D01" w:rsidRDefault="00FE1B8A">
            <w:r>
              <w:rPr>
                <w:sz w:val="18"/>
              </w:rPr>
              <w:t>1</w:t>
            </w:r>
          </w:p>
        </w:tc>
        <w:tc>
          <w:tcPr>
            <w:tcW w:w="2520" w:type="dxa"/>
            <w:vAlign w:val="center"/>
          </w:tcPr>
          <w:p w14:paraId="54B52D0B" w14:textId="77777777" w:rsidR="00475D01" w:rsidRDefault="00FE1B8A">
            <w:r>
              <w:rPr>
                <w:sz w:val="18"/>
              </w:rPr>
              <w:t>TELÃO</w:t>
            </w:r>
          </w:p>
        </w:tc>
        <w:tc>
          <w:tcPr>
            <w:tcW w:w="2520" w:type="dxa"/>
            <w:vAlign w:val="center"/>
          </w:tcPr>
          <w:p w14:paraId="458DF35C" w14:textId="77777777" w:rsidR="00475D01" w:rsidRDefault="00FE1B8A">
            <w:r>
              <w:rPr>
                <w:sz w:val="18"/>
              </w:rPr>
              <w:t>Apresentar o problema, sem antecipar a teoria.</w:t>
            </w:r>
          </w:p>
        </w:tc>
        <w:tc>
          <w:tcPr>
            <w:tcW w:w="2520" w:type="dxa"/>
            <w:vAlign w:val="center"/>
          </w:tcPr>
          <w:p w14:paraId="71BDEDA1" w14:textId="77777777" w:rsidR="00475D01" w:rsidRDefault="00FE1B8A">
            <w:r>
              <w:rPr>
                <w:sz w:val="18"/>
              </w:rPr>
              <w:t>Qual problema precisamos resolver?</w:t>
            </w:r>
          </w:p>
        </w:tc>
      </w:tr>
      <w:tr w:rsidR="00475D01" w14:paraId="57CAF71B" w14:textId="77777777">
        <w:trPr>
          <w:jc w:val="center"/>
        </w:trPr>
        <w:tc>
          <w:tcPr>
            <w:tcW w:w="2520" w:type="dxa"/>
            <w:vAlign w:val="center"/>
          </w:tcPr>
          <w:p w14:paraId="53428FA2" w14:textId="77777777" w:rsidR="00475D01" w:rsidRDefault="00FE1B8A">
            <w:r>
              <w:rPr>
                <w:sz w:val="18"/>
              </w:rPr>
              <w:t>2</w:t>
            </w:r>
          </w:p>
        </w:tc>
        <w:tc>
          <w:tcPr>
            <w:tcW w:w="2520" w:type="dxa"/>
            <w:vAlign w:val="center"/>
          </w:tcPr>
          <w:p w14:paraId="3B8D1FE8" w14:textId="77777777" w:rsidR="00475D01" w:rsidRDefault="00FE1B8A">
            <w:r>
              <w:rPr>
                <w:sz w:val="18"/>
              </w:rPr>
              <w:t>COMPUTADOR</w:t>
            </w:r>
          </w:p>
        </w:tc>
        <w:tc>
          <w:tcPr>
            <w:tcW w:w="2520" w:type="dxa"/>
            <w:vAlign w:val="center"/>
          </w:tcPr>
          <w:p w14:paraId="300DC9E5" w14:textId="77777777" w:rsidR="00475D01" w:rsidRDefault="00FE1B8A">
            <w:r>
              <w:rPr>
                <w:sz w:val="18"/>
              </w:rPr>
              <w:t>Permitir que o visitante tome decisões e veja consequências.</w:t>
            </w:r>
          </w:p>
        </w:tc>
        <w:tc>
          <w:tcPr>
            <w:tcW w:w="2520" w:type="dxa"/>
            <w:vAlign w:val="center"/>
          </w:tcPr>
          <w:p w14:paraId="1C071C07" w14:textId="77777777" w:rsidR="00475D01" w:rsidRDefault="00FE1B8A">
            <w:r>
              <w:rPr>
                <w:sz w:val="18"/>
              </w:rPr>
              <w:t>O que acontece quando eu faço isso?</w:t>
            </w:r>
          </w:p>
        </w:tc>
      </w:tr>
      <w:tr w:rsidR="00475D01" w14:paraId="3510CFCA" w14:textId="77777777">
        <w:trPr>
          <w:jc w:val="center"/>
        </w:trPr>
        <w:tc>
          <w:tcPr>
            <w:tcW w:w="2520" w:type="dxa"/>
            <w:vAlign w:val="center"/>
          </w:tcPr>
          <w:p w14:paraId="2076BA5A" w14:textId="77777777" w:rsidR="00475D01" w:rsidRDefault="00FE1B8A">
            <w:r>
              <w:rPr>
                <w:sz w:val="18"/>
              </w:rPr>
              <w:t>3</w:t>
            </w:r>
          </w:p>
        </w:tc>
        <w:tc>
          <w:tcPr>
            <w:tcW w:w="2520" w:type="dxa"/>
            <w:vAlign w:val="center"/>
          </w:tcPr>
          <w:p w14:paraId="05D7C59F" w14:textId="77777777" w:rsidR="00475D01" w:rsidRDefault="00FE1B8A">
            <w:r>
              <w:rPr>
                <w:sz w:val="18"/>
              </w:rPr>
              <w:t>TELÃO + ALUNO DO TÉCNICO</w:t>
            </w:r>
          </w:p>
        </w:tc>
        <w:tc>
          <w:tcPr>
            <w:tcW w:w="2520" w:type="dxa"/>
            <w:vAlign w:val="center"/>
          </w:tcPr>
          <w:p w14:paraId="41C51DB5" w14:textId="77777777" w:rsidR="00475D01" w:rsidRDefault="00FE1B8A">
            <w:r>
              <w:rPr>
                <w:sz w:val="18"/>
              </w:rPr>
              <w:t>Nomear o conceito e explicar por que aquela decisão importa.</w:t>
            </w:r>
          </w:p>
        </w:tc>
        <w:tc>
          <w:tcPr>
            <w:tcW w:w="2520" w:type="dxa"/>
            <w:vAlign w:val="center"/>
          </w:tcPr>
          <w:p w14:paraId="42118464" w14:textId="77777777" w:rsidR="00475D01" w:rsidRDefault="00FE1B8A">
            <w:r>
              <w:rPr>
                <w:sz w:val="18"/>
              </w:rPr>
              <w:t>O que eu acabei de fazer e por quê?</w:t>
            </w:r>
          </w:p>
        </w:tc>
      </w:tr>
    </w:tbl>
    <w:p w14:paraId="61003B98" w14:textId="77777777" w:rsidR="00475D01" w:rsidRDefault="00FE1B8A">
      <w:pPr>
        <w:pStyle w:val="Ttulo1"/>
      </w:pPr>
      <w:r>
        <w:t>5. Estrutura física e operacional</w:t>
      </w:r>
    </w:p>
    <w:p w14:paraId="60FB0D6F" w14:textId="77777777" w:rsidR="00475D01" w:rsidRDefault="00FE1B8A">
      <w:pPr>
        <w:pStyle w:val="Commarcadores"/>
      </w:pPr>
      <w:r>
        <w:t>40 computadores, distribuídos em quatro estações com aproximadamente 10 computadores por estação.</w:t>
      </w:r>
    </w:p>
    <w:p w14:paraId="1A3F45A6" w14:textId="77777777" w:rsidR="00475D01" w:rsidRDefault="00FE1B8A">
      <w:pPr>
        <w:pStyle w:val="Commarcadores"/>
      </w:pPr>
      <w:r>
        <w:t>Quatro telas interativas de aproximadamente 100”, uma para cada estação.</w:t>
      </w:r>
    </w:p>
    <w:p w14:paraId="085FC17B" w14:textId="77777777" w:rsidR="00475D01" w:rsidRDefault="00FE1B8A">
      <w:pPr>
        <w:pStyle w:val="Commarcadores"/>
      </w:pPr>
      <w:r>
        <w:t>Aplicação SmartFlow executada localmente nos computadores, permitindo que cada estação funcione de maneira independente.</w:t>
      </w:r>
    </w:p>
    <w:p w14:paraId="5C8E4CCB" w14:textId="77777777" w:rsidR="00475D01" w:rsidRDefault="00FE1B8A">
      <w:pPr>
        <w:pStyle w:val="Commarcadores"/>
      </w:pPr>
      <w:r>
        <w:t>Cada grupo pode iniciar em qualquer estação; não existe dependência de uma sequência obrigatória.</w:t>
      </w:r>
    </w:p>
    <w:p w14:paraId="5A250207" w14:textId="77777777" w:rsidR="00475D01" w:rsidRDefault="00FE1B8A">
      <w:pPr>
        <w:pStyle w:val="Commarcadores"/>
      </w:pPr>
      <w:r>
        <w:t>O telão não precisa ser tecnicamente sincronizado com os computadores. A mudança de tela é conduzida pelo estudante mediador conforme o andamento do grupo.</w:t>
      </w:r>
    </w:p>
    <w:p w14:paraId="58CBB12A" w14:textId="77777777" w:rsidR="00475D01" w:rsidRDefault="00FE1B8A">
      <w:r>
        <w:t>Essa independência permite que todos os visitantes realizem a atividade simultaneamente, enquanto os estudantes do Técnico circulam, observam, fazem perguntas e auxiliam sem entregar as respostas.</w:t>
      </w:r>
    </w:p>
    <w:p w14:paraId="1958844F" w14:textId="77777777" w:rsidR="00475D01" w:rsidRDefault="00FE1B8A">
      <w:pPr>
        <w:pStyle w:val="Ttulo1"/>
      </w:pPr>
      <w:r>
        <w:t>6. Jornada do visitante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75D01" w14:paraId="53001AEF" w14:textId="77777777">
        <w:trPr>
          <w:jc w:val="center"/>
        </w:trPr>
        <w:tc>
          <w:tcPr>
            <w:tcW w:w="10080" w:type="dxa"/>
            <w:shd w:val="clear" w:color="auto" w:fill="2E7D32"/>
            <w:vAlign w:val="center"/>
          </w:tcPr>
          <w:p w14:paraId="73D87B53" w14:textId="77777777" w:rsidR="00475D01" w:rsidRDefault="00FE1B8A">
            <w:pPr>
              <w:jc w:val="center"/>
            </w:pPr>
            <w:r>
              <w:rPr>
                <w:b/>
                <w:color w:val="FFFFFF"/>
                <w:sz w:val="22"/>
              </w:rPr>
              <w:t>PROBLEMA → OBSERVAR → PENSAR → FAZER → VER O RESULTADO → DESCOBRIR O CONCEITO</w:t>
            </w:r>
          </w:p>
        </w:tc>
      </w:tr>
    </w:tbl>
    <w:p w14:paraId="46161F5C" w14:textId="77777777" w:rsidR="00475D01" w:rsidRDefault="00475D01"/>
    <w:p w14:paraId="59BDF2C6" w14:textId="77777777" w:rsidR="00475D01" w:rsidRDefault="00FE1B8A">
      <w:r>
        <w:t>Em todas as estações, o visitante entra primeiro em contato com uma situação concreta da fábrica. O nome técnico do conteúdo não deve ser apresentado antes da prática. A revelação ocorre no final, para produzir a percepção: “aquilo que eu acabei de fazer tem um nome dentro de Desenvolvimento de Sistemas”.</w:t>
      </w:r>
    </w:p>
    <w:p w14:paraId="6717746A" w14:textId="77777777" w:rsidR="00475D01" w:rsidRDefault="00FE1B8A">
      <w:pPr>
        <w:pStyle w:val="Ttulo1"/>
      </w:pPr>
      <w:r>
        <w:t>7. Arquitetura dos telões</w:t>
      </w:r>
    </w:p>
    <w:p w14:paraId="09D9E239" w14:textId="77777777" w:rsidR="00475D01" w:rsidRDefault="00FE1B8A">
      <w:r>
        <w:t>Cada estação utiliza três telas de apresentação. O padrão deve permanecer constante para que a dinâmica seja fácil de conduzir: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475D01" w14:paraId="09CD4E96" w14:textId="77777777">
        <w:trPr>
          <w:jc w:val="center"/>
        </w:trPr>
        <w:tc>
          <w:tcPr>
            <w:tcW w:w="3360" w:type="dxa"/>
            <w:shd w:val="clear" w:color="auto" w:fill="17365D"/>
            <w:vAlign w:val="center"/>
          </w:tcPr>
          <w:p w14:paraId="06C864C6" w14:textId="77777777" w:rsidR="00475D01" w:rsidRDefault="00FE1B8A">
            <w:r>
              <w:rPr>
                <w:b/>
                <w:color w:val="FFFFFF"/>
                <w:sz w:val="19"/>
              </w:rPr>
              <w:t>Tela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50CEBF05" w14:textId="77777777" w:rsidR="00475D01" w:rsidRDefault="00FE1B8A">
            <w:r>
              <w:rPr>
                <w:b/>
                <w:color w:val="FFFFFF"/>
                <w:sz w:val="19"/>
              </w:rPr>
              <w:t>Função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2682FA69" w14:textId="77777777" w:rsidR="00475D01" w:rsidRDefault="00FE1B8A">
            <w:r>
              <w:rPr>
                <w:b/>
                <w:color w:val="FFFFFF"/>
                <w:sz w:val="19"/>
              </w:rPr>
              <w:t>Regra de design</w:t>
            </w:r>
          </w:p>
        </w:tc>
      </w:tr>
      <w:tr w:rsidR="00475D01" w14:paraId="1C5F6558" w14:textId="77777777">
        <w:trPr>
          <w:jc w:val="center"/>
        </w:trPr>
        <w:tc>
          <w:tcPr>
            <w:tcW w:w="3360" w:type="dxa"/>
            <w:vAlign w:val="center"/>
          </w:tcPr>
          <w:p w14:paraId="244C8C10" w14:textId="77777777" w:rsidR="00475D01" w:rsidRDefault="00FE1B8A">
            <w:r>
              <w:rPr>
                <w:sz w:val="18"/>
              </w:rPr>
              <w:t>TELA 1 — PROBLEMA</w:t>
            </w:r>
          </w:p>
        </w:tc>
        <w:tc>
          <w:tcPr>
            <w:tcW w:w="3360" w:type="dxa"/>
            <w:vAlign w:val="center"/>
          </w:tcPr>
          <w:p w14:paraId="27A604CD" w14:textId="77777777" w:rsidR="00475D01" w:rsidRDefault="00FE1B8A">
            <w:r>
              <w:rPr>
                <w:sz w:val="18"/>
              </w:rPr>
              <w:t>Contextualiza a situação da fábrica e apresenta a pergunta norteadora.</w:t>
            </w:r>
          </w:p>
        </w:tc>
        <w:tc>
          <w:tcPr>
            <w:tcW w:w="3360" w:type="dxa"/>
            <w:vAlign w:val="center"/>
          </w:tcPr>
          <w:p w14:paraId="2712EEC9" w14:textId="77777777" w:rsidR="00475D01" w:rsidRDefault="00FE1B8A">
            <w:r>
              <w:rPr>
                <w:sz w:val="18"/>
              </w:rPr>
              <w:t>Pouco texto; uma pergunta forte; não revelar o conteúdo técnico.</w:t>
            </w:r>
          </w:p>
        </w:tc>
      </w:tr>
      <w:tr w:rsidR="00475D01" w14:paraId="4F8D7C72" w14:textId="77777777">
        <w:trPr>
          <w:jc w:val="center"/>
        </w:trPr>
        <w:tc>
          <w:tcPr>
            <w:tcW w:w="3360" w:type="dxa"/>
            <w:vAlign w:val="center"/>
          </w:tcPr>
          <w:p w14:paraId="12BFB005" w14:textId="77777777" w:rsidR="00475D01" w:rsidRDefault="00FE1B8A">
            <w:r>
              <w:rPr>
                <w:sz w:val="18"/>
              </w:rPr>
              <w:t>TELA 2 — DESCOBERTA</w:t>
            </w:r>
          </w:p>
        </w:tc>
        <w:tc>
          <w:tcPr>
            <w:tcW w:w="3360" w:type="dxa"/>
            <w:vAlign w:val="center"/>
          </w:tcPr>
          <w:p w14:paraId="5ED07B7E" w14:textId="77777777" w:rsidR="00475D01" w:rsidRDefault="00FE1B8A">
            <w:r>
              <w:rPr>
                <w:sz w:val="18"/>
              </w:rPr>
              <w:t>Revela o nome da atividade profissional/conceito após a prática.</w:t>
            </w:r>
          </w:p>
        </w:tc>
        <w:tc>
          <w:tcPr>
            <w:tcW w:w="3360" w:type="dxa"/>
            <w:vAlign w:val="center"/>
          </w:tcPr>
          <w:p w14:paraId="7F1E7C24" w14:textId="77777777" w:rsidR="00475D01" w:rsidRDefault="00FE1B8A">
            <w:r>
              <w:rPr>
                <w:sz w:val="18"/>
              </w:rPr>
              <w:t>“Você acabou de trabalhar com...” + conceito.</w:t>
            </w:r>
          </w:p>
        </w:tc>
      </w:tr>
      <w:tr w:rsidR="00475D01" w14:paraId="63FF3376" w14:textId="77777777">
        <w:trPr>
          <w:jc w:val="center"/>
        </w:trPr>
        <w:tc>
          <w:tcPr>
            <w:tcW w:w="3360" w:type="dxa"/>
            <w:vAlign w:val="center"/>
          </w:tcPr>
          <w:p w14:paraId="01EBF590" w14:textId="77777777" w:rsidR="00475D01" w:rsidRDefault="00FE1B8A">
            <w:r>
              <w:rPr>
                <w:sz w:val="18"/>
              </w:rPr>
              <w:t>TELA 3 — POR QUÊ?</w:t>
            </w:r>
          </w:p>
        </w:tc>
        <w:tc>
          <w:tcPr>
            <w:tcW w:w="3360" w:type="dxa"/>
            <w:vAlign w:val="center"/>
          </w:tcPr>
          <w:p w14:paraId="5438481D" w14:textId="77777777" w:rsidR="00475D01" w:rsidRDefault="00FE1B8A">
            <w:r>
              <w:rPr>
                <w:sz w:val="18"/>
              </w:rPr>
              <w:t>Explica visualmente por que as decisões da prática fazem sentido.</w:t>
            </w:r>
          </w:p>
        </w:tc>
        <w:tc>
          <w:tcPr>
            <w:tcW w:w="3360" w:type="dxa"/>
            <w:vAlign w:val="center"/>
          </w:tcPr>
          <w:p w14:paraId="0E336039" w14:textId="77777777" w:rsidR="00475D01" w:rsidRDefault="00FE1B8A">
            <w:r>
              <w:rPr>
                <w:sz w:val="18"/>
              </w:rPr>
              <w:t>Usar exemplos do próprio mini-app; evitar aula teórica extensa.</w:t>
            </w:r>
          </w:p>
        </w:tc>
      </w:tr>
    </w:tbl>
    <w:p w14:paraId="50661E04" w14:textId="77777777" w:rsidR="00475D01" w:rsidRDefault="00FE1B8A">
      <w:r>
        <w:br w:type="page"/>
      </w:r>
    </w:p>
    <w:p w14:paraId="789A6BB9" w14:textId="77777777" w:rsidR="00475D01" w:rsidRDefault="00FE1B8A">
      <w:pPr>
        <w:pStyle w:val="Ttulo1"/>
      </w:pPr>
      <w:r>
        <w:lastRenderedPageBreak/>
        <w:t>8. Estação 1 — Projetando o sistema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75D01" w14:paraId="088FC8DE" w14:textId="77777777">
        <w:trPr>
          <w:jc w:val="center"/>
        </w:trPr>
        <w:tc>
          <w:tcPr>
            <w:tcW w:w="10080" w:type="dxa"/>
            <w:shd w:val="clear" w:color="auto" w:fill="17365D"/>
            <w:vAlign w:val="center"/>
          </w:tcPr>
          <w:p w14:paraId="5723841A" w14:textId="77777777" w:rsidR="00475D01" w:rsidRDefault="00FE1B8A">
            <w:pPr>
              <w:jc w:val="center"/>
            </w:pPr>
            <w:r>
              <w:rPr>
                <w:b/>
                <w:color w:val="FFFFFF"/>
                <w:sz w:val="22"/>
              </w:rPr>
              <w:t>MISSÃO 01 — PROJETE O SISTEMA</w:t>
            </w:r>
          </w:p>
        </w:tc>
      </w:tr>
    </w:tbl>
    <w:p w14:paraId="0F19A3F3" w14:textId="77777777" w:rsidR="00475D01" w:rsidRDefault="00475D01"/>
    <w:p w14:paraId="65B356B3" w14:textId="77777777" w:rsidR="00475D01" w:rsidRDefault="00FE1B8A">
      <w:pPr>
        <w:pStyle w:val="Ttulo2"/>
      </w:pPr>
      <w:r>
        <w:t>Problema da fábrica</w:t>
      </w:r>
    </w:p>
    <w:p w14:paraId="2C11FE6D" w14:textId="77777777" w:rsidR="00475D01" w:rsidRDefault="00FE1B8A">
      <w:r>
        <w:t>A fábrica precisa de um painel para acompanhar máquinas, alertas e situações relevantes da produção. A primeira versão precisa ser ajustada para que as informações importantes sejam percebidas com clareza.</w:t>
      </w:r>
    </w:p>
    <w:p w14:paraId="495A5691" w14:textId="77777777" w:rsidR="00475D01" w:rsidRDefault="00FE1B8A">
      <w:pPr>
        <w:pStyle w:val="Ttulo2"/>
      </w:pPr>
      <w:r>
        <w:t>Pergunta norteadora</w:t>
      </w:r>
    </w:p>
    <w:p w14:paraId="29B7D0A5" w14:textId="77777777" w:rsidR="00475D01" w:rsidRDefault="00FE1B8A">
      <w:pPr>
        <w:jc w:val="center"/>
      </w:pPr>
      <w:r>
        <w:rPr>
          <w:b/>
          <w:sz w:val="30"/>
        </w:rPr>
        <w:t>Como deveria ser esse sistema?</w:t>
      </w:r>
    </w:p>
    <w:p w14:paraId="0BCC06DD" w14:textId="77777777" w:rsidR="00475D01" w:rsidRDefault="00FE1B8A">
      <w:pPr>
        <w:pStyle w:val="Ttulo2"/>
      </w:pPr>
      <w:r>
        <w:t>Papel vivenciado pelo visitante</w:t>
      </w:r>
    </w:p>
    <w:p w14:paraId="2D2FF340" w14:textId="77777777" w:rsidR="00475D01" w:rsidRDefault="00FE1B8A">
      <w:r>
        <w:t>Analista / Designer.</w:t>
      </w:r>
    </w:p>
    <w:p w14:paraId="2393A31C" w14:textId="77777777" w:rsidR="00475D01" w:rsidRDefault="00FE1B8A">
      <w:pPr>
        <w:pStyle w:val="Ttulo2"/>
      </w:pPr>
      <w:r>
        <w:t>Experiência no computador</w:t>
      </w:r>
    </w:p>
    <w:p w14:paraId="71E5403C" w14:textId="77777777" w:rsidR="00475D01" w:rsidRDefault="00FE1B8A">
      <w:r>
        <w:t>O visitante toma decisões sobre contraste, destaque da ação principal, navegação, tamanho do texto, representação dos estados das máquinas e prioridade dos alertas. A interface muda imediatamente, permitindo observar a consequência de cada escolha.</w:t>
      </w:r>
    </w:p>
    <w:p w14:paraId="02DE408D" w14:textId="77777777" w:rsidR="00475D01" w:rsidRDefault="00FE1B8A">
      <w:pPr>
        <w:pStyle w:val="Ttulo2"/>
      </w:pPr>
      <w:r>
        <w:t>Revelação ao concluir</w:t>
      </w:r>
    </w:p>
    <w:p w14:paraId="235F135A" w14:textId="77777777" w:rsidR="00475D01" w:rsidRDefault="00FE1B8A">
      <w:r>
        <w:t>VOCÊ FOI ANALISTA / DESIGNER. Você trabalhou com REQUISITOS E UX.</w:t>
      </w:r>
    </w:p>
    <w:p w14:paraId="11762B08" w14:textId="77777777" w:rsidR="00475D01" w:rsidRDefault="00FE1B8A">
      <w:pPr>
        <w:pStyle w:val="Ttulo2"/>
      </w:pPr>
      <w:r>
        <w:t>Conceitos trabalhados</w:t>
      </w:r>
    </w:p>
    <w:p w14:paraId="7D5D9962" w14:textId="77777777" w:rsidR="00475D01" w:rsidRDefault="00FE1B8A">
      <w:r>
        <w:t>Requisitos; interface; experiência do usuário; legibilidade; hierarquia visual; adequação ao contexto de uso.</w:t>
      </w:r>
    </w:p>
    <w:p w14:paraId="0AD24FBF" w14:textId="77777777" w:rsidR="00475D01" w:rsidRDefault="00FE1B8A">
      <w:pPr>
        <w:pStyle w:val="Ttulo2"/>
      </w:pPr>
      <w:r>
        <w:t>Roteiro dos três telões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475D01" w14:paraId="7F9FAB1D" w14:textId="77777777">
        <w:tc>
          <w:tcPr>
            <w:tcW w:w="5040" w:type="dxa"/>
            <w:shd w:val="clear" w:color="auto" w:fill="17365D"/>
            <w:vAlign w:val="center"/>
          </w:tcPr>
          <w:p w14:paraId="414A11B4" w14:textId="77777777" w:rsidR="00475D01" w:rsidRDefault="00FE1B8A"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w="5040" w:type="dxa"/>
            <w:shd w:val="clear" w:color="auto" w:fill="17365D"/>
            <w:vAlign w:val="center"/>
          </w:tcPr>
          <w:p w14:paraId="5195EC86" w14:textId="77777777" w:rsidR="00475D01" w:rsidRDefault="00FE1B8A">
            <w:r>
              <w:rPr>
                <w:b/>
                <w:color w:val="FFFFFF"/>
                <w:sz w:val="19"/>
              </w:rPr>
              <w:t>Conteúdo sugerido</w:t>
            </w:r>
          </w:p>
        </w:tc>
      </w:tr>
      <w:tr w:rsidR="00475D01" w14:paraId="738AB98F" w14:textId="77777777">
        <w:tc>
          <w:tcPr>
            <w:tcW w:w="5040" w:type="dxa"/>
            <w:vAlign w:val="center"/>
          </w:tcPr>
          <w:p w14:paraId="2B7480F5" w14:textId="77777777" w:rsidR="00475D01" w:rsidRDefault="00FE1B8A">
            <w:r>
              <w:rPr>
                <w:b/>
                <w:sz w:val="19"/>
              </w:rPr>
              <w:t>Tela 1 — Problema</w:t>
            </w:r>
          </w:p>
        </w:tc>
        <w:tc>
          <w:tcPr>
            <w:tcW w:w="5040" w:type="dxa"/>
            <w:vAlign w:val="center"/>
          </w:tcPr>
          <w:p w14:paraId="2F83EF93" w14:textId="77777777" w:rsidR="00475D01" w:rsidRDefault="00FE1B8A">
            <w:r>
              <w:rPr>
                <w:sz w:val="19"/>
              </w:rPr>
              <w:t>🏭 A FÁBRICA TEM UM PROBLEMA. Os operadores precisam acompanhar máquinas, alertas e problemas da produção. COMO DEVERIA SER A TELA DESSE SISTEMA?</w:t>
            </w:r>
          </w:p>
        </w:tc>
      </w:tr>
      <w:tr w:rsidR="00475D01" w14:paraId="55FA4F14" w14:textId="77777777">
        <w:tc>
          <w:tcPr>
            <w:tcW w:w="5040" w:type="dxa"/>
            <w:vAlign w:val="center"/>
          </w:tcPr>
          <w:p w14:paraId="2BFD9704" w14:textId="77777777" w:rsidR="00475D01" w:rsidRDefault="00FE1B8A">
            <w:r>
              <w:rPr>
                <w:b/>
                <w:sz w:val="19"/>
              </w:rPr>
              <w:t>Tela 2 — Descoberta</w:t>
            </w:r>
          </w:p>
        </w:tc>
        <w:tc>
          <w:tcPr>
            <w:tcW w:w="5040" w:type="dxa"/>
            <w:vAlign w:val="center"/>
          </w:tcPr>
          <w:p w14:paraId="3A9735DE" w14:textId="77777777" w:rsidR="00475D01" w:rsidRDefault="00FE1B8A">
            <w:r>
              <w:rPr>
                <w:sz w:val="19"/>
              </w:rPr>
              <w:t>VOCÊ ACABOU DE TRABALHAR COM REQUISITOS + UX. Requisito: o que o sistema precisa fazer ou possuir. UX: como tornar o sistema claro e utilizável.</w:t>
            </w:r>
          </w:p>
        </w:tc>
      </w:tr>
      <w:tr w:rsidR="00475D01" w14:paraId="5C6924C9" w14:textId="77777777">
        <w:tc>
          <w:tcPr>
            <w:tcW w:w="5040" w:type="dxa"/>
            <w:vAlign w:val="center"/>
          </w:tcPr>
          <w:p w14:paraId="7EB88C67" w14:textId="77777777" w:rsidR="00475D01" w:rsidRDefault="00FE1B8A">
            <w:r>
              <w:rPr>
                <w:b/>
                <w:sz w:val="19"/>
              </w:rPr>
              <w:t>Tela 3 — Por quê?</w:t>
            </w:r>
          </w:p>
        </w:tc>
        <w:tc>
          <w:tcPr>
            <w:tcW w:w="5040" w:type="dxa"/>
            <w:vAlign w:val="center"/>
          </w:tcPr>
          <w:p w14:paraId="08EF38F8" w14:textId="77777777" w:rsidR="00475D01" w:rsidRDefault="00FE1B8A">
            <w:r>
              <w:rPr>
                <w:sz w:val="19"/>
              </w:rPr>
              <w:t>Usar o próprio painel para destacar: alerta visível, texto legível, ação crítica destacada e estados identificáveis. Perguntar: por que contraste baixo atrapalhou? Por que um alerta crítico não pode parecer um aviso comum?</w:t>
            </w:r>
          </w:p>
        </w:tc>
      </w:tr>
    </w:tbl>
    <w:p w14:paraId="48B510AE" w14:textId="77777777" w:rsidR="00475D01" w:rsidRDefault="00FE1B8A">
      <w:pPr>
        <w:pStyle w:val="Ttulo2"/>
      </w:pPr>
      <w:r>
        <w:t>Mediação do estudante do Técnico</w:t>
      </w:r>
    </w:p>
    <w:p w14:paraId="654DBEFF" w14:textId="77777777" w:rsidR="00475D01" w:rsidRDefault="00FE1B8A">
      <w:r>
        <w:t>Antes da prática, orientar apenas a missão: “Vocês fazem parte da equipe que está criando o painel da fábrica. Melhorem o sistema para que um operador consiga usá-lo.” Depois, relacionar as escolhas feitas aos conceitos. Evitar começar por definições.</w:t>
      </w:r>
    </w:p>
    <w:p w14:paraId="72A52A07" w14:textId="77777777" w:rsidR="00475D01" w:rsidRDefault="00FE1B8A">
      <w:pPr>
        <w:pStyle w:val="Ttulo2"/>
      </w:pPr>
      <w:r>
        <w:t>Por que a prática foi desenhada assim?</w:t>
      </w:r>
    </w:p>
    <w:p w14:paraId="454A563D" w14:textId="77777777" w:rsidR="00475D01" w:rsidRDefault="00FE1B8A">
      <w:r>
        <w:t>A mudança visual imediata transforma decisões abstratas de projeto em consequências perceptíveis. A resposta considerada adequada não deve parecer arbitrária: cada escolha precisa ser explicada pelo contexto de uso industrial.</w:t>
      </w:r>
    </w:p>
    <w:p w14:paraId="4FDB3A33" w14:textId="77777777" w:rsidR="00475D01" w:rsidRDefault="00FE1B8A">
      <w:r>
        <w:lastRenderedPageBreak/>
        <w:br w:type="page"/>
      </w:r>
    </w:p>
    <w:p w14:paraId="2854A0C7" w14:textId="77777777" w:rsidR="00475D01" w:rsidRDefault="00FE1B8A">
      <w:pPr>
        <w:pStyle w:val="Ttulo1"/>
      </w:pPr>
      <w:r>
        <w:lastRenderedPageBreak/>
        <w:t>9. Estação 2 — Fazendo o sistema tomar decisões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75D01" w14:paraId="512DE2BC" w14:textId="77777777">
        <w:trPr>
          <w:jc w:val="center"/>
        </w:trPr>
        <w:tc>
          <w:tcPr>
            <w:tcW w:w="10080" w:type="dxa"/>
            <w:shd w:val="clear" w:color="auto" w:fill="17365D"/>
            <w:vAlign w:val="center"/>
          </w:tcPr>
          <w:p w14:paraId="51A8BB7F" w14:textId="77777777" w:rsidR="00475D01" w:rsidRDefault="00FE1B8A">
            <w:pPr>
              <w:jc w:val="center"/>
            </w:pPr>
            <w:r>
              <w:rPr>
                <w:b/>
                <w:color w:val="FFFFFF"/>
                <w:sz w:val="22"/>
              </w:rPr>
              <w:t>MISSÃO 02 — PROGRAME A DECISÃO</w:t>
            </w:r>
          </w:p>
        </w:tc>
      </w:tr>
    </w:tbl>
    <w:p w14:paraId="686019D7" w14:textId="77777777" w:rsidR="00475D01" w:rsidRDefault="00475D01"/>
    <w:p w14:paraId="49CC3B40" w14:textId="77777777" w:rsidR="00475D01" w:rsidRDefault="00FE1B8A">
      <w:pPr>
        <w:pStyle w:val="Ttulo2"/>
      </w:pPr>
      <w:r>
        <w:t>Problema da fábrica</w:t>
      </w:r>
    </w:p>
    <w:p w14:paraId="3B09E08A" w14:textId="77777777" w:rsidR="00475D01" w:rsidRDefault="00FE1B8A">
      <w:r>
        <w:t>A área de produção possui regras de segurança. O SmartFlow precisa decidir se cada funcionário pode ou não acessar a área considerando crachá, turno e EPI.</w:t>
      </w:r>
    </w:p>
    <w:p w14:paraId="04F7E341" w14:textId="77777777" w:rsidR="00475D01" w:rsidRDefault="00FE1B8A">
      <w:pPr>
        <w:pStyle w:val="Ttulo2"/>
      </w:pPr>
      <w:r>
        <w:t>Pergunta norteadora</w:t>
      </w:r>
    </w:p>
    <w:p w14:paraId="34D5F547" w14:textId="77777777" w:rsidR="00475D01" w:rsidRDefault="00FE1B8A">
      <w:pPr>
        <w:jc w:val="center"/>
      </w:pPr>
      <w:r>
        <w:rPr>
          <w:b/>
          <w:sz w:val="30"/>
        </w:rPr>
        <w:t>Como fazer o sistema decidir quem pode entrar?</w:t>
      </w:r>
    </w:p>
    <w:p w14:paraId="0F2F7545" w14:textId="77777777" w:rsidR="00475D01" w:rsidRDefault="00FE1B8A">
      <w:pPr>
        <w:pStyle w:val="Ttulo2"/>
      </w:pPr>
      <w:r>
        <w:t>Papel vivenciado pelo visitante</w:t>
      </w:r>
    </w:p>
    <w:p w14:paraId="2AB28EB1" w14:textId="77777777" w:rsidR="00475D01" w:rsidRDefault="00FE1B8A">
      <w:r>
        <w:t>Desenvolvedor.</w:t>
      </w:r>
    </w:p>
    <w:p w14:paraId="1F18DFBD" w14:textId="77777777" w:rsidR="00475D01" w:rsidRDefault="00FE1B8A">
      <w:pPr>
        <w:pStyle w:val="Ttulo2"/>
      </w:pPr>
      <w:r>
        <w:t>Experiência no computador</w:t>
      </w:r>
    </w:p>
    <w:p w14:paraId="184C1B6C" w14:textId="77777777" w:rsidR="00475D01" w:rsidRDefault="00FE1B8A">
      <w:r>
        <w:t>O visitante organiza blocos que representam comandos Python, executa o algoritmo e acompanha a catraca reagindo a diferentes cenários de funcionários. O resultado conecta diretamente código, regra e comportamento.</w:t>
      </w:r>
    </w:p>
    <w:p w14:paraId="3AC4B5D5" w14:textId="77777777" w:rsidR="00475D01" w:rsidRDefault="00FE1B8A">
      <w:pPr>
        <w:pStyle w:val="Ttulo2"/>
      </w:pPr>
      <w:r>
        <w:t>Revelação ao concluir</w:t>
      </w:r>
    </w:p>
    <w:p w14:paraId="27807DAE" w14:textId="77777777" w:rsidR="00475D01" w:rsidRDefault="00FE1B8A">
      <w:r>
        <w:t>VOCÊ FOI DESENVOLVEDOR. Você trabalhou com LÓGICA, ALGORITMOS E PROGRAMAÇÃO.</w:t>
      </w:r>
    </w:p>
    <w:p w14:paraId="076232C3" w14:textId="77777777" w:rsidR="00475D01" w:rsidRDefault="00FE1B8A">
      <w:pPr>
        <w:pStyle w:val="Ttulo2"/>
      </w:pPr>
      <w:r>
        <w:t>Conceitos trabalhados</w:t>
      </w:r>
    </w:p>
    <w:p w14:paraId="5D421F4E" w14:textId="77777777" w:rsidR="00475D01" w:rsidRDefault="00FE1B8A">
      <w:r>
        <w:t>Sequência de instruções; algoritmo; condição; regra de negócio; Python; entrada, decisão e saída.</w:t>
      </w:r>
    </w:p>
    <w:p w14:paraId="4CB7E394" w14:textId="77777777" w:rsidR="00475D01" w:rsidRDefault="00FE1B8A">
      <w:pPr>
        <w:pStyle w:val="Ttulo2"/>
      </w:pPr>
      <w:r>
        <w:t>Roteiro dos três telões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475D01" w14:paraId="0048121C" w14:textId="77777777">
        <w:tc>
          <w:tcPr>
            <w:tcW w:w="5040" w:type="dxa"/>
            <w:shd w:val="clear" w:color="auto" w:fill="17365D"/>
            <w:vAlign w:val="center"/>
          </w:tcPr>
          <w:p w14:paraId="45A2825A" w14:textId="77777777" w:rsidR="00475D01" w:rsidRDefault="00FE1B8A"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w="5040" w:type="dxa"/>
            <w:shd w:val="clear" w:color="auto" w:fill="17365D"/>
            <w:vAlign w:val="center"/>
          </w:tcPr>
          <w:p w14:paraId="066F8B85" w14:textId="77777777" w:rsidR="00475D01" w:rsidRDefault="00FE1B8A">
            <w:r>
              <w:rPr>
                <w:b/>
                <w:color w:val="FFFFFF"/>
                <w:sz w:val="19"/>
              </w:rPr>
              <w:t>Conteúdo sugerido</w:t>
            </w:r>
          </w:p>
        </w:tc>
      </w:tr>
      <w:tr w:rsidR="00475D01" w14:paraId="36181E36" w14:textId="77777777">
        <w:tc>
          <w:tcPr>
            <w:tcW w:w="5040" w:type="dxa"/>
            <w:vAlign w:val="center"/>
          </w:tcPr>
          <w:p w14:paraId="67EB76C4" w14:textId="77777777" w:rsidR="00475D01" w:rsidRDefault="00FE1B8A">
            <w:r>
              <w:rPr>
                <w:b/>
                <w:sz w:val="19"/>
              </w:rPr>
              <w:t>Tela 1 — Problema</w:t>
            </w:r>
          </w:p>
        </w:tc>
        <w:tc>
          <w:tcPr>
            <w:tcW w:w="5040" w:type="dxa"/>
            <w:vAlign w:val="center"/>
          </w:tcPr>
          <w:p w14:paraId="4F3818B1" w14:textId="77777777" w:rsidR="00475D01" w:rsidRDefault="00FE1B8A">
            <w:r>
              <w:rPr>
                <w:sz w:val="19"/>
              </w:rPr>
              <w:t>🚧 QUEM PODE ENTRAR NA FÁBRICA? O sistema precisa verificar CRACHÁ + TURNO + EPI. MAS EM QUE ORDEM O COMPUTADOR DEVE AGIR?</w:t>
            </w:r>
          </w:p>
        </w:tc>
      </w:tr>
      <w:tr w:rsidR="00475D01" w14:paraId="585334BA" w14:textId="77777777">
        <w:tc>
          <w:tcPr>
            <w:tcW w:w="5040" w:type="dxa"/>
            <w:vAlign w:val="center"/>
          </w:tcPr>
          <w:p w14:paraId="564BC446" w14:textId="77777777" w:rsidR="00475D01" w:rsidRDefault="00FE1B8A">
            <w:r>
              <w:rPr>
                <w:b/>
                <w:sz w:val="19"/>
              </w:rPr>
              <w:t>Tela 2 — Descoberta</w:t>
            </w:r>
          </w:p>
        </w:tc>
        <w:tc>
          <w:tcPr>
            <w:tcW w:w="5040" w:type="dxa"/>
            <w:vAlign w:val="center"/>
          </w:tcPr>
          <w:p w14:paraId="33B59649" w14:textId="77777777" w:rsidR="00475D01" w:rsidRDefault="00FE1B8A">
            <w:r>
              <w:rPr>
                <w:sz w:val="19"/>
              </w:rPr>
              <w:t>VOCÊ ACABOU DE TRABALHAR COM LÓGICA + PROGRAMAÇÃO. O computador executa instruções e regras definidas por pessoas.</w:t>
            </w:r>
          </w:p>
        </w:tc>
      </w:tr>
      <w:tr w:rsidR="00475D01" w14:paraId="340F7046" w14:textId="77777777">
        <w:tc>
          <w:tcPr>
            <w:tcW w:w="5040" w:type="dxa"/>
            <w:vAlign w:val="center"/>
          </w:tcPr>
          <w:p w14:paraId="0B1AA4FB" w14:textId="77777777" w:rsidR="00475D01" w:rsidRDefault="00FE1B8A">
            <w:r>
              <w:rPr>
                <w:b/>
                <w:sz w:val="19"/>
              </w:rPr>
              <w:t>Tela 3 — Por quê?</w:t>
            </w:r>
          </w:p>
        </w:tc>
        <w:tc>
          <w:tcPr>
            <w:tcW w:w="5040" w:type="dxa"/>
            <w:vAlign w:val="center"/>
          </w:tcPr>
          <w:p w14:paraId="1837E9C2" w14:textId="77777777" w:rsidR="00475D01" w:rsidRDefault="00FE1B8A">
            <w:r>
              <w:rPr>
                <w:sz w:val="19"/>
              </w:rPr>
              <w:t>Mostrar o fluxo ENTRADA → REGRA → DECISÃO. Destacar visualmente a linha “if cracha and turno and epi:” e traduzir o sentido de if como “SE”, sem transformar o momento em aula de sintaxe.</w:t>
            </w:r>
          </w:p>
        </w:tc>
      </w:tr>
    </w:tbl>
    <w:p w14:paraId="4F52FB21" w14:textId="77777777" w:rsidR="00475D01" w:rsidRDefault="00FE1B8A">
      <w:pPr>
        <w:pStyle w:val="Ttulo2"/>
      </w:pPr>
      <w:r>
        <w:t>Mediação do estudante do Técnico</w:t>
      </w:r>
    </w:p>
    <w:p w14:paraId="3D7908B1" w14:textId="77777777" w:rsidR="00475D01" w:rsidRDefault="00FE1B8A">
      <w:r>
        <w:t>Orientar: “A catraca não pensa sozinha. Organizem os comandos para dizer exatamente o que ela deve fazer.” Após a execução, perguntar quem tomou a decisão e conduzir à conclusão de que o comportamento foi definido pelo algoritmo.</w:t>
      </w:r>
    </w:p>
    <w:p w14:paraId="674F30C3" w14:textId="77777777" w:rsidR="00475D01" w:rsidRDefault="00FE1B8A">
      <w:pPr>
        <w:pStyle w:val="Ttulo2"/>
      </w:pPr>
      <w:r>
        <w:t>Por que a prática foi desenhada assim?</w:t>
      </w:r>
    </w:p>
    <w:p w14:paraId="640E8719" w14:textId="77777777" w:rsidR="00475D01" w:rsidRDefault="00FE1B8A">
      <w:r>
        <w:t>O uso de blocos reduz a barreira de digitação e sintaxe, mas mantém contato visual com Python real/simplificado. O objetivo é compreender a função da programação, não dominar a linguagem em poucos minutos.</w:t>
      </w:r>
    </w:p>
    <w:p w14:paraId="1C61B741" w14:textId="77777777" w:rsidR="00475D01" w:rsidRDefault="00FE1B8A">
      <w:r>
        <w:lastRenderedPageBreak/>
        <w:br w:type="page"/>
      </w:r>
    </w:p>
    <w:p w14:paraId="6BC0050A" w14:textId="77777777" w:rsidR="00475D01" w:rsidRDefault="00FE1B8A">
      <w:pPr>
        <w:pStyle w:val="Ttulo1"/>
      </w:pPr>
      <w:r>
        <w:lastRenderedPageBreak/>
        <w:t>10. Estação 3 — Organizando o que o sistema sabe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75D01" w14:paraId="2A92A39A" w14:textId="77777777">
        <w:trPr>
          <w:jc w:val="center"/>
        </w:trPr>
        <w:tc>
          <w:tcPr>
            <w:tcW w:w="10080" w:type="dxa"/>
            <w:shd w:val="clear" w:color="auto" w:fill="17365D"/>
            <w:vAlign w:val="center"/>
          </w:tcPr>
          <w:p w14:paraId="408E34F6" w14:textId="77777777" w:rsidR="00475D01" w:rsidRDefault="00FE1B8A">
            <w:pPr>
              <w:jc w:val="center"/>
            </w:pPr>
            <w:r>
              <w:rPr>
                <w:b/>
                <w:color w:val="FFFFFF"/>
                <w:sz w:val="22"/>
              </w:rPr>
              <w:t>MISSÃO 03 — ORGANIZE OS DADOS</w:t>
            </w:r>
          </w:p>
        </w:tc>
      </w:tr>
    </w:tbl>
    <w:p w14:paraId="569B0371" w14:textId="77777777" w:rsidR="00475D01" w:rsidRDefault="00475D01"/>
    <w:p w14:paraId="13DFDE3F" w14:textId="77777777" w:rsidR="00475D01" w:rsidRDefault="00FE1B8A">
      <w:pPr>
        <w:pStyle w:val="Ttulo2"/>
      </w:pPr>
      <w:r>
        <w:t>Problema da fábrica</w:t>
      </w:r>
    </w:p>
    <w:p w14:paraId="0E5DC259" w14:textId="77777777" w:rsidR="00475D01" w:rsidRDefault="00FE1B8A">
      <w:r>
        <w:t>O SmartFlow precisa armazenar informações sobre funcionários, máquinas, setores e EPIs. Os registros chegaram misturados e o sistema precisa de uma estrutura para saber o que cada informação representa.</w:t>
      </w:r>
    </w:p>
    <w:p w14:paraId="3DF5914C" w14:textId="77777777" w:rsidR="00475D01" w:rsidRDefault="00FE1B8A">
      <w:pPr>
        <w:pStyle w:val="Ttulo2"/>
      </w:pPr>
      <w:r>
        <w:t>Pergunta norteadora</w:t>
      </w:r>
    </w:p>
    <w:p w14:paraId="10D3D698" w14:textId="77777777" w:rsidR="00475D01" w:rsidRDefault="00FE1B8A">
      <w:pPr>
        <w:jc w:val="center"/>
      </w:pPr>
      <w:r>
        <w:rPr>
          <w:b/>
          <w:sz w:val="30"/>
        </w:rPr>
        <w:t>Podemos guardar todas essas informações de qualquer jeito?</w:t>
      </w:r>
    </w:p>
    <w:p w14:paraId="29DC51B9" w14:textId="77777777" w:rsidR="00475D01" w:rsidRDefault="00FE1B8A">
      <w:pPr>
        <w:pStyle w:val="Ttulo2"/>
      </w:pPr>
      <w:r>
        <w:t>Papel vivenciado pelo visitante</w:t>
      </w:r>
    </w:p>
    <w:p w14:paraId="0437EB25" w14:textId="77777777" w:rsidR="00475D01" w:rsidRDefault="00FE1B8A">
      <w:r>
        <w:t>Modelador de Dados.</w:t>
      </w:r>
    </w:p>
    <w:p w14:paraId="7044A21C" w14:textId="77777777" w:rsidR="00475D01" w:rsidRDefault="00FE1B8A">
      <w:pPr>
        <w:pStyle w:val="Ttulo2"/>
      </w:pPr>
      <w:r>
        <w:t>Experiência no computador</w:t>
      </w:r>
    </w:p>
    <w:p w14:paraId="140C0ACE" w14:textId="77777777" w:rsidR="00475D01" w:rsidRDefault="00FE1B8A">
      <w:r>
        <w:t>O visitante seleciona registros e os classifica nas categorias correspondentes. As pistas visuais facilitam a descoberta e permitem que o foco fique na ideia de estrutura e significado dos dados.</w:t>
      </w:r>
    </w:p>
    <w:p w14:paraId="2D07336A" w14:textId="77777777" w:rsidR="00475D01" w:rsidRDefault="00FE1B8A">
      <w:pPr>
        <w:pStyle w:val="Ttulo2"/>
      </w:pPr>
      <w:r>
        <w:t>Revelação ao concluir</w:t>
      </w:r>
    </w:p>
    <w:p w14:paraId="084C344A" w14:textId="77777777" w:rsidR="00475D01" w:rsidRDefault="00FE1B8A">
      <w:r>
        <w:t>VOCÊ FOI MODELADOR DE DADOS. Você trabalhou com MODELAGEM DE DADOS.</w:t>
      </w:r>
    </w:p>
    <w:p w14:paraId="6E7EB8FF" w14:textId="77777777" w:rsidR="00475D01" w:rsidRDefault="00FE1B8A">
      <w:pPr>
        <w:pStyle w:val="Ttulo2"/>
      </w:pPr>
      <w:r>
        <w:t>Conceitos trabalhados</w:t>
      </w:r>
    </w:p>
    <w:p w14:paraId="0E8BFEBC" w14:textId="77777777" w:rsidR="00475D01" w:rsidRDefault="00FE1B8A">
      <w:r>
        <w:t>Organização da informação; categorias/tabelas; estrutura; significado do dado; preparação para armazenamento e recuperação.</w:t>
      </w:r>
    </w:p>
    <w:p w14:paraId="2BB81B95" w14:textId="77777777" w:rsidR="00475D01" w:rsidRDefault="00FE1B8A">
      <w:pPr>
        <w:pStyle w:val="Ttulo2"/>
      </w:pPr>
      <w:r>
        <w:t>Roteiro dos três telões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475D01" w14:paraId="37F00CE4" w14:textId="77777777">
        <w:tc>
          <w:tcPr>
            <w:tcW w:w="5040" w:type="dxa"/>
            <w:shd w:val="clear" w:color="auto" w:fill="17365D"/>
            <w:vAlign w:val="center"/>
          </w:tcPr>
          <w:p w14:paraId="51070030" w14:textId="77777777" w:rsidR="00475D01" w:rsidRDefault="00FE1B8A"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w="5040" w:type="dxa"/>
            <w:shd w:val="clear" w:color="auto" w:fill="17365D"/>
            <w:vAlign w:val="center"/>
          </w:tcPr>
          <w:p w14:paraId="149F2235" w14:textId="77777777" w:rsidR="00475D01" w:rsidRDefault="00FE1B8A">
            <w:r>
              <w:rPr>
                <w:b/>
                <w:color w:val="FFFFFF"/>
                <w:sz w:val="19"/>
              </w:rPr>
              <w:t>Conteúdo sugerido</w:t>
            </w:r>
          </w:p>
        </w:tc>
      </w:tr>
      <w:tr w:rsidR="00475D01" w14:paraId="14578394" w14:textId="77777777">
        <w:tc>
          <w:tcPr>
            <w:tcW w:w="5040" w:type="dxa"/>
            <w:vAlign w:val="center"/>
          </w:tcPr>
          <w:p w14:paraId="0F2B652B" w14:textId="77777777" w:rsidR="00475D01" w:rsidRDefault="00FE1B8A">
            <w:r>
              <w:rPr>
                <w:b/>
                <w:sz w:val="19"/>
              </w:rPr>
              <w:t>Tela 1 — Problema</w:t>
            </w:r>
          </w:p>
        </w:tc>
        <w:tc>
          <w:tcPr>
            <w:tcW w:w="5040" w:type="dxa"/>
            <w:vAlign w:val="center"/>
          </w:tcPr>
          <w:p w14:paraId="0ED4CA09" w14:textId="77777777" w:rsidR="00475D01" w:rsidRDefault="00FE1B8A">
            <w:r>
              <w:rPr>
                <w:sz w:val="19"/>
              </w:rPr>
              <w:t>📦 CHEGARAM DADOS DE TODA A FÁBRICA: funcionários, máquinas, setores e EPIs. PODEMOS GUARDAR TUDO DE QUALQUER JEITO?</w:t>
            </w:r>
          </w:p>
        </w:tc>
      </w:tr>
      <w:tr w:rsidR="00475D01" w14:paraId="5AB3B5C6" w14:textId="77777777">
        <w:tc>
          <w:tcPr>
            <w:tcW w:w="5040" w:type="dxa"/>
            <w:vAlign w:val="center"/>
          </w:tcPr>
          <w:p w14:paraId="7C5F831A" w14:textId="77777777" w:rsidR="00475D01" w:rsidRDefault="00FE1B8A">
            <w:r>
              <w:rPr>
                <w:b/>
                <w:sz w:val="19"/>
              </w:rPr>
              <w:t>Tela 2 — Descoberta</w:t>
            </w:r>
          </w:p>
        </w:tc>
        <w:tc>
          <w:tcPr>
            <w:tcW w:w="5040" w:type="dxa"/>
            <w:vAlign w:val="center"/>
          </w:tcPr>
          <w:p w14:paraId="77358171" w14:textId="77777777" w:rsidR="00475D01" w:rsidRDefault="00FE1B8A">
            <w:r>
              <w:rPr>
                <w:sz w:val="19"/>
              </w:rPr>
              <w:t>VOCÊ ACABOU DE TRABALHAR COM MODELAGEM DE DADOS. Um sistema precisa saber o que cada informação representa e onde ela pertence.</w:t>
            </w:r>
          </w:p>
        </w:tc>
      </w:tr>
      <w:tr w:rsidR="00475D01" w14:paraId="09AE6DEF" w14:textId="77777777">
        <w:tc>
          <w:tcPr>
            <w:tcW w:w="5040" w:type="dxa"/>
            <w:vAlign w:val="center"/>
          </w:tcPr>
          <w:p w14:paraId="3B515229" w14:textId="77777777" w:rsidR="00475D01" w:rsidRDefault="00FE1B8A">
            <w:r>
              <w:rPr>
                <w:b/>
                <w:sz w:val="19"/>
              </w:rPr>
              <w:t>Tela 3 — Por quê?</w:t>
            </w:r>
          </w:p>
        </w:tc>
        <w:tc>
          <w:tcPr>
            <w:tcW w:w="5040" w:type="dxa"/>
            <w:vAlign w:val="center"/>
          </w:tcPr>
          <w:p w14:paraId="39C9B195" w14:textId="77777777" w:rsidR="00475D01" w:rsidRDefault="00FE1B8A">
            <w:r>
              <w:rPr>
                <w:sz w:val="19"/>
              </w:rPr>
              <w:t>Mostrar exemplos simples: “Ana Souza” em Funcionários; “Prensa P-01” em Máquinas. Em seguida, mostrar erros propositais como “Capacete” em Funcionários e perguntar por que isso não faz sentido. Ampliar: e se fossem milhares de registros?</w:t>
            </w:r>
          </w:p>
        </w:tc>
      </w:tr>
    </w:tbl>
    <w:p w14:paraId="03BC2446" w14:textId="77777777" w:rsidR="00475D01" w:rsidRDefault="00FE1B8A">
      <w:pPr>
        <w:pStyle w:val="Ttulo2"/>
      </w:pPr>
      <w:r>
        <w:t>Mediação do estudante do Técnico</w:t>
      </w:r>
    </w:p>
    <w:p w14:paraId="63C8389E" w14:textId="77777777" w:rsidR="00475D01" w:rsidRDefault="00FE1B8A">
      <w:r>
        <w:t>Evitar explicar banco de dados antes da atividade. Depois, usar o que o visitante acabou de organizar para mostrar que sistemas reais precisam de estruturas capazes de armazenar e localizar grandes volumes de informação.</w:t>
      </w:r>
    </w:p>
    <w:p w14:paraId="1330DF2A" w14:textId="77777777" w:rsidR="00475D01" w:rsidRDefault="00FE1B8A">
      <w:pPr>
        <w:pStyle w:val="Ttulo2"/>
      </w:pPr>
      <w:r>
        <w:t>Por que a prática foi desenhada assim?</w:t>
      </w:r>
    </w:p>
    <w:p w14:paraId="54EE18F6" w14:textId="77777777" w:rsidR="00475D01" w:rsidRDefault="00FE1B8A">
      <w:r>
        <w:t>A atividade é intencionalmente intuitiva. O desafio não é avaliar conhecimento prévio de banco de dados, mas criar a percepção de que informação precisa de estrutura para ser útil a um sistema.</w:t>
      </w:r>
    </w:p>
    <w:p w14:paraId="4D4072E1" w14:textId="77777777" w:rsidR="00475D01" w:rsidRDefault="00FE1B8A">
      <w:r>
        <w:lastRenderedPageBreak/>
        <w:br w:type="page"/>
      </w:r>
    </w:p>
    <w:p w14:paraId="3C83EF97" w14:textId="77777777" w:rsidR="00475D01" w:rsidRDefault="00FE1B8A">
      <w:pPr>
        <w:pStyle w:val="Ttulo1"/>
      </w:pPr>
      <w:r>
        <w:lastRenderedPageBreak/>
        <w:t>11. Estação 4 — O sistema funciona. Mas está correto?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75D01" w14:paraId="759B2991" w14:textId="77777777">
        <w:trPr>
          <w:jc w:val="center"/>
        </w:trPr>
        <w:tc>
          <w:tcPr>
            <w:tcW w:w="10080" w:type="dxa"/>
            <w:shd w:val="clear" w:color="auto" w:fill="17365D"/>
            <w:vAlign w:val="center"/>
          </w:tcPr>
          <w:p w14:paraId="2C8B4322" w14:textId="77777777" w:rsidR="00475D01" w:rsidRDefault="00FE1B8A">
            <w:pPr>
              <w:jc w:val="center"/>
            </w:pPr>
            <w:r>
              <w:rPr>
                <w:b/>
                <w:color w:val="FFFFFF"/>
                <w:sz w:val="22"/>
              </w:rPr>
              <w:t>MISSÃO 04 — ENCONTRE OS BUGS</w:t>
            </w:r>
          </w:p>
        </w:tc>
      </w:tr>
    </w:tbl>
    <w:p w14:paraId="5C96A50C" w14:textId="77777777" w:rsidR="00475D01" w:rsidRDefault="00475D01"/>
    <w:p w14:paraId="1A46A37D" w14:textId="77777777" w:rsidR="00475D01" w:rsidRDefault="00FE1B8A">
      <w:pPr>
        <w:pStyle w:val="Ttulo2"/>
      </w:pPr>
      <w:r>
        <w:t>Problema da fábrica</w:t>
      </w:r>
    </w:p>
    <w:p w14:paraId="22FABBFE" w14:textId="77777777" w:rsidR="00475D01" w:rsidRDefault="00FE1B8A">
      <w:r>
        <w:t>A equipe afirma que o SmartFlow está pronto para implantação. Antes de chegar à fábrica, uma última equipe precisa investigar o sistema e descobrir comportamentos incorretos.</w:t>
      </w:r>
    </w:p>
    <w:p w14:paraId="080AC0FD" w14:textId="77777777" w:rsidR="00475D01" w:rsidRDefault="00FE1B8A">
      <w:pPr>
        <w:pStyle w:val="Ttulo2"/>
      </w:pPr>
      <w:r>
        <w:t>Pergunta norteadora</w:t>
      </w:r>
    </w:p>
    <w:p w14:paraId="1F9A68DA" w14:textId="77777777" w:rsidR="00475D01" w:rsidRDefault="00FE1B8A">
      <w:pPr>
        <w:jc w:val="center"/>
      </w:pPr>
      <w:r>
        <w:rPr>
          <w:b/>
          <w:sz w:val="30"/>
        </w:rPr>
        <w:t>O sistema está funcionando. Mas está certo?</w:t>
      </w:r>
    </w:p>
    <w:p w14:paraId="01B53CDB" w14:textId="77777777" w:rsidR="00475D01" w:rsidRDefault="00FE1B8A">
      <w:pPr>
        <w:pStyle w:val="Ttulo2"/>
      </w:pPr>
      <w:r>
        <w:t>Papel vivenciado pelo visitante</w:t>
      </w:r>
    </w:p>
    <w:p w14:paraId="20EC3FE1" w14:textId="77777777" w:rsidR="00475D01" w:rsidRDefault="00FE1B8A">
      <w:r>
        <w:t>Analista de Qualidade (QA) / Testador de Software.</w:t>
      </w:r>
    </w:p>
    <w:p w14:paraId="225B5590" w14:textId="77777777" w:rsidR="00475D01" w:rsidRDefault="00FE1B8A">
      <w:pPr>
        <w:pStyle w:val="Ttulo2"/>
      </w:pPr>
      <w:r>
        <w:t>Experiência no computador</w:t>
      </w:r>
    </w:p>
    <w:p w14:paraId="24EE2FFC" w14:textId="77777777" w:rsidR="00475D01" w:rsidRDefault="00FE1B8A">
      <w:r>
        <w:t>O visitante utiliza a interface como um testador e tenta reproduzir quatro defeitos. O relatório avança somente quando um bug é realmente descoberto: 0/4 → 1/4 → 2/4 → 3/4 → 4/4. Apenas no quarto defeito a missão é concluída.</w:t>
      </w:r>
    </w:p>
    <w:p w14:paraId="60B392A3" w14:textId="77777777" w:rsidR="00475D01" w:rsidRDefault="00FE1B8A">
      <w:pPr>
        <w:pStyle w:val="Ttulo2"/>
      </w:pPr>
      <w:r>
        <w:t>Revelação ao concluir</w:t>
      </w:r>
    </w:p>
    <w:p w14:paraId="640D6AFA" w14:textId="77777777" w:rsidR="00475D01" w:rsidRDefault="00FE1B8A">
      <w:r>
        <w:t>VOCÊ FOI ANALISTA DE QUALIDADE (QA). FUNCIONAR ≠ ESTAR CORRETO.</w:t>
      </w:r>
    </w:p>
    <w:p w14:paraId="71CDEB02" w14:textId="77777777" w:rsidR="00475D01" w:rsidRDefault="00FE1B8A">
      <w:pPr>
        <w:pStyle w:val="Ttulo2"/>
      </w:pPr>
      <w:r>
        <w:t>Conceitos trabalhados</w:t>
      </w:r>
    </w:p>
    <w:p w14:paraId="03BDA50A" w14:textId="77777777" w:rsidR="00475D01" w:rsidRDefault="00FE1B8A">
      <w:r>
        <w:t>Teste de software; qualidade; reprodução de defeitos; consistência; comportamento esperado versus comportamento observado.</w:t>
      </w:r>
    </w:p>
    <w:p w14:paraId="1D71271C" w14:textId="77777777" w:rsidR="00475D01" w:rsidRDefault="00FE1B8A">
      <w:pPr>
        <w:pStyle w:val="Ttulo2"/>
      </w:pPr>
      <w:r>
        <w:t>Roteiro dos três telões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475D01" w14:paraId="64995841" w14:textId="77777777">
        <w:tc>
          <w:tcPr>
            <w:tcW w:w="5040" w:type="dxa"/>
            <w:shd w:val="clear" w:color="auto" w:fill="17365D"/>
            <w:vAlign w:val="center"/>
          </w:tcPr>
          <w:p w14:paraId="18F612AC" w14:textId="77777777" w:rsidR="00475D01" w:rsidRDefault="00FE1B8A"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w="5040" w:type="dxa"/>
            <w:shd w:val="clear" w:color="auto" w:fill="17365D"/>
            <w:vAlign w:val="center"/>
          </w:tcPr>
          <w:p w14:paraId="33371E7C" w14:textId="77777777" w:rsidR="00475D01" w:rsidRDefault="00FE1B8A">
            <w:r>
              <w:rPr>
                <w:b/>
                <w:color w:val="FFFFFF"/>
                <w:sz w:val="19"/>
              </w:rPr>
              <w:t>Conteúdo sugerido</w:t>
            </w:r>
          </w:p>
        </w:tc>
      </w:tr>
      <w:tr w:rsidR="00475D01" w14:paraId="47005528" w14:textId="77777777">
        <w:tc>
          <w:tcPr>
            <w:tcW w:w="5040" w:type="dxa"/>
            <w:vAlign w:val="center"/>
          </w:tcPr>
          <w:p w14:paraId="69DBB451" w14:textId="77777777" w:rsidR="00475D01" w:rsidRDefault="00FE1B8A">
            <w:r>
              <w:rPr>
                <w:b/>
                <w:sz w:val="19"/>
              </w:rPr>
              <w:t>Tela 1 — Problema</w:t>
            </w:r>
          </w:p>
        </w:tc>
        <w:tc>
          <w:tcPr>
            <w:tcW w:w="5040" w:type="dxa"/>
            <w:vAlign w:val="center"/>
          </w:tcPr>
          <w:p w14:paraId="2CA16730" w14:textId="77777777" w:rsidR="00475D01" w:rsidRDefault="00FE1B8A">
            <w:r>
              <w:rPr>
                <w:sz w:val="19"/>
              </w:rPr>
              <w:t>✅ O SISTEMA ESTÁ FUNCIONANDO. MAS ESTÁ CERTO? A equipe diz que ele está pronto. ENCONTREM 4 PROBLEMAS ANTES DA IMPLANTAÇÃO.</w:t>
            </w:r>
          </w:p>
        </w:tc>
      </w:tr>
      <w:tr w:rsidR="00475D01" w14:paraId="34598971" w14:textId="77777777">
        <w:tc>
          <w:tcPr>
            <w:tcW w:w="5040" w:type="dxa"/>
            <w:vAlign w:val="center"/>
          </w:tcPr>
          <w:p w14:paraId="72CFCCA0" w14:textId="77777777" w:rsidR="00475D01" w:rsidRDefault="00FE1B8A">
            <w:r>
              <w:rPr>
                <w:b/>
                <w:sz w:val="19"/>
              </w:rPr>
              <w:t>Tela 2 — Descoberta</w:t>
            </w:r>
          </w:p>
        </w:tc>
        <w:tc>
          <w:tcPr>
            <w:tcW w:w="5040" w:type="dxa"/>
            <w:vAlign w:val="center"/>
          </w:tcPr>
          <w:p w14:paraId="28EA01F3" w14:textId="77777777" w:rsidR="00475D01" w:rsidRDefault="00FE1B8A">
            <w:r>
              <w:rPr>
                <w:sz w:val="19"/>
              </w:rPr>
              <w:t>VOCÊ ACABOU DE TRABALHAR COM TESTE DE SOFTWARE / QA. O trabalho de qualidade busca defeitos antes que eles cheguem ao usuário.</w:t>
            </w:r>
          </w:p>
        </w:tc>
      </w:tr>
      <w:tr w:rsidR="00475D01" w14:paraId="0353D11E" w14:textId="77777777">
        <w:tc>
          <w:tcPr>
            <w:tcW w:w="5040" w:type="dxa"/>
            <w:vAlign w:val="center"/>
          </w:tcPr>
          <w:p w14:paraId="69FA766F" w14:textId="77777777" w:rsidR="00475D01" w:rsidRDefault="00FE1B8A">
            <w:r>
              <w:rPr>
                <w:b/>
                <w:sz w:val="19"/>
              </w:rPr>
              <w:t>Tela 3 — Por quê?</w:t>
            </w:r>
          </w:p>
        </w:tc>
        <w:tc>
          <w:tcPr>
            <w:tcW w:w="5040" w:type="dxa"/>
            <w:vAlign w:val="center"/>
          </w:tcPr>
          <w:p w14:paraId="489E7DFB" w14:textId="77777777" w:rsidR="00475D01" w:rsidRDefault="00FE1B8A">
            <w:r>
              <w:rPr>
                <w:sz w:val="19"/>
              </w:rPr>
              <w:t>FUNCIONAR ≠ ESTAR CORRETO. Retomar os defeitos encontrados e classificá-los de forma acessível: informação sensível exposta, seleção alterada incorretamente, formulário que não conclui a ação e informação inconsistente.</w:t>
            </w:r>
          </w:p>
        </w:tc>
      </w:tr>
    </w:tbl>
    <w:p w14:paraId="418A1196" w14:textId="77777777" w:rsidR="00475D01" w:rsidRDefault="00FE1B8A">
      <w:pPr>
        <w:pStyle w:val="Ttulo2"/>
      </w:pPr>
      <w:r>
        <w:t>Mediação do estudante do Técnico</w:t>
      </w:r>
    </w:p>
    <w:p w14:paraId="68D18F58" w14:textId="77777777" w:rsidR="00475D01" w:rsidRDefault="00FE1B8A">
      <w:r>
        <w:t>Antes: “Vocês são a última equipe antes da implantação. Usem o sistema, desconfiem dele e tentem encontrar quatro problemas.” Depois: perguntar “o sistema abriu?” e “mesmo assim havia erros?”. Usar as respostas para construir o conceito de qualidade.</w:t>
      </w:r>
    </w:p>
    <w:p w14:paraId="4A750A5F" w14:textId="77777777" w:rsidR="00475D01" w:rsidRDefault="00FE1B8A">
      <w:pPr>
        <w:pStyle w:val="Ttulo2"/>
      </w:pPr>
      <w:r>
        <w:lastRenderedPageBreak/>
        <w:t>Por que a prática foi desenhada assim?</w:t>
      </w:r>
    </w:p>
    <w:p w14:paraId="071BAB78" w14:textId="77777777" w:rsidR="00475D01" w:rsidRDefault="00FE1B8A">
      <w:r>
        <w:t>A contagem de bugs transforma a investigação em objetivo claro e reforça que teste não é simplesmente abrir o sistema. O visitante precisa provocar situações, observar resultados e comparar o comportamento encontrado com o esperado.</w:t>
      </w:r>
    </w:p>
    <w:p w14:paraId="4B8DBC9C" w14:textId="77777777" w:rsidR="00475D01" w:rsidRDefault="00FE1B8A">
      <w:r>
        <w:br w:type="page"/>
      </w:r>
    </w:p>
    <w:p w14:paraId="17899859" w14:textId="77777777" w:rsidR="00475D01" w:rsidRDefault="00FE1B8A">
      <w:pPr>
        <w:pStyle w:val="Ttulo1"/>
      </w:pPr>
      <w:r>
        <w:lastRenderedPageBreak/>
        <w:t>12. Papel dos estudantes do Técnico em Desenvolvimento de Sistemas</w:t>
      </w:r>
    </w:p>
    <w:p w14:paraId="14A6427C" w14:textId="77777777" w:rsidR="00475D01" w:rsidRDefault="00FE1B8A">
      <w:r>
        <w:t>O sistema pode chegar ao evento com uma base funcional pronta sem reduzir o valor pedagógico para a turma do Técnico. O foco formativo pode ser deslocado da obrigação de construir todo o produto em pouco tempo para a compreensão, leitura, modificação, teste e apresentação de um sistema real.</w:t>
      </w:r>
    </w:p>
    <w:p w14:paraId="495152B5" w14:textId="77777777" w:rsidR="00475D01" w:rsidRDefault="00FE1B8A">
      <w:pPr>
        <w:pStyle w:val="Ttulo2"/>
      </w:pPr>
      <w:r>
        <w:t>12.1 Antes do evento</w:t>
      </w:r>
    </w:p>
    <w:p w14:paraId="4FDEC46B" w14:textId="77777777" w:rsidR="00475D01" w:rsidRDefault="00FE1B8A">
      <w:pPr>
        <w:pStyle w:val="Commarcadores"/>
      </w:pPr>
      <w:r>
        <w:t>Estudar a arquitetura geral da aplicação e a relação entre interface e regras do sistema.</w:t>
      </w:r>
    </w:p>
    <w:p w14:paraId="30220E78" w14:textId="77777777" w:rsidR="00475D01" w:rsidRDefault="00FE1B8A">
      <w:pPr>
        <w:pStyle w:val="Commarcadores"/>
      </w:pPr>
      <w:r>
        <w:t>Localizar no projeto exemplos de HTML, CSS, JavaScript, Python/Flask e validações.</w:t>
      </w:r>
    </w:p>
    <w:p w14:paraId="2591E404" w14:textId="77777777" w:rsidR="00475D01" w:rsidRDefault="00FE1B8A">
      <w:pPr>
        <w:pStyle w:val="Commarcadores"/>
      </w:pPr>
      <w:r>
        <w:t>Relacionar trechos do código às ações observadas nas quatro estações.</w:t>
      </w:r>
    </w:p>
    <w:p w14:paraId="68E53FCC" w14:textId="77777777" w:rsidR="00475D01" w:rsidRDefault="00FE1B8A">
      <w:pPr>
        <w:pStyle w:val="Commarcadores"/>
      </w:pPr>
      <w:r>
        <w:t>Compreender profundamente o conceito da estação que irá mediar.</w:t>
      </w:r>
    </w:p>
    <w:p w14:paraId="3DCD66DA" w14:textId="77777777" w:rsidR="00475D01" w:rsidRDefault="00FE1B8A">
      <w:pPr>
        <w:pStyle w:val="Commarcadores"/>
      </w:pPr>
      <w:r>
        <w:t>Ensaiar perguntas abertas que conduzam o visitante à descoberta sem fornecer a resposta.</w:t>
      </w:r>
    </w:p>
    <w:p w14:paraId="0BEF88B3" w14:textId="77777777" w:rsidR="00475D01" w:rsidRDefault="00FE1B8A">
      <w:pPr>
        <w:pStyle w:val="Commarcadores"/>
      </w:pPr>
      <w:r>
        <w:t>Treinar a transição entre as três telas do telão e a fala de fechamento.</w:t>
      </w:r>
    </w:p>
    <w:p w14:paraId="7F5BE3C9" w14:textId="77777777" w:rsidR="00475D01" w:rsidRDefault="00FE1B8A">
      <w:pPr>
        <w:pStyle w:val="Ttulo2"/>
      </w:pPr>
      <w:r>
        <w:t>12.2 Durante o evento</w:t>
      </w:r>
    </w:p>
    <w:p w14:paraId="033E8F08" w14:textId="77777777" w:rsidR="00475D01" w:rsidRDefault="00FE1B8A">
      <w:pPr>
        <w:pStyle w:val="Commarcadores"/>
      </w:pPr>
      <w:r>
        <w:t>Apresentar o problema da fábrica sem antecipar o conteúdo técnico.</w:t>
      </w:r>
    </w:p>
    <w:p w14:paraId="1201E6DF" w14:textId="77777777" w:rsidR="00475D01" w:rsidRDefault="00FE1B8A">
      <w:pPr>
        <w:pStyle w:val="Commarcadores"/>
      </w:pPr>
      <w:r>
        <w:t>Convidar o visitante a agir no computador.</w:t>
      </w:r>
    </w:p>
    <w:p w14:paraId="6E02BEFF" w14:textId="77777777" w:rsidR="00475D01" w:rsidRDefault="00FE1B8A">
      <w:pPr>
        <w:pStyle w:val="Commarcadores"/>
      </w:pPr>
      <w:r>
        <w:t>Observar e auxiliar somente quando necessário, evitando resolver o desafio pelo participante.</w:t>
      </w:r>
    </w:p>
    <w:p w14:paraId="7A662023" w14:textId="77777777" w:rsidR="00475D01" w:rsidRDefault="00FE1B8A">
      <w:pPr>
        <w:pStyle w:val="Commarcadores"/>
      </w:pPr>
      <w:r>
        <w:t>Usar perguntas para estimular a percepção das consequências das escolhas.</w:t>
      </w:r>
    </w:p>
    <w:p w14:paraId="3AEBE74F" w14:textId="77777777" w:rsidR="00475D01" w:rsidRDefault="00FE1B8A">
      <w:pPr>
        <w:pStyle w:val="Commarcadores"/>
      </w:pPr>
      <w:r>
        <w:t>Após a conclusão, revelar e explicar o conceito utilizando exemplos da própria prática.</w:t>
      </w:r>
    </w:p>
    <w:p w14:paraId="0715A0A3" w14:textId="77777777" w:rsidR="00475D01" w:rsidRDefault="00FE1B8A">
      <w:pPr>
        <w:pStyle w:val="Commarcadores"/>
      </w:pPr>
      <w:r>
        <w:t>Conectar a experiência às atividades realizadas por profissionais de Desenvolvimento de Sistemas.</w:t>
      </w:r>
    </w:p>
    <w:p w14:paraId="63C04602" w14:textId="77777777" w:rsidR="00475D01" w:rsidRDefault="00FE1B8A">
      <w:pPr>
        <w:pStyle w:val="Ttulo1"/>
      </w:pPr>
      <w:r>
        <w:t>13. Roteiro-padrão de mediação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475D01" w14:paraId="478C1166" w14:textId="77777777">
        <w:tc>
          <w:tcPr>
            <w:tcW w:w="3360" w:type="dxa"/>
            <w:shd w:val="clear" w:color="auto" w:fill="17365D"/>
            <w:vAlign w:val="center"/>
          </w:tcPr>
          <w:p w14:paraId="624AAECA" w14:textId="77777777" w:rsidR="00475D01" w:rsidRDefault="00FE1B8A"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66206315" w14:textId="77777777" w:rsidR="00475D01" w:rsidRDefault="00FE1B8A">
            <w:r>
              <w:rPr>
                <w:b/>
                <w:color w:val="FFFFFF"/>
                <w:sz w:val="19"/>
              </w:rPr>
              <w:t>Ação do mediador</w:t>
            </w:r>
          </w:p>
        </w:tc>
        <w:tc>
          <w:tcPr>
            <w:tcW w:w="3360" w:type="dxa"/>
            <w:shd w:val="clear" w:color="auto" w:fill="17365D"/>
            <w:vAlign w:val="center"/>
          </w:tcPr>
          <w:p w14:paraId="03860575" w14:textId="77777777" w:rsidR="00475D01" w:rsidRDefault="00FE1B8A">
            <w:r>
              <w:rPr>
                <w:b/>
                <w:color w:val="FFFFFF"/>
                <w:sz w:val="19"/>
              </w:rPr>
              <w:t>Intenção</w:t>
            </w:r>
          </w:p>
        </w:tc>
      </w:tr>
      <w:tr w:rsidR="00475D01" w14:paraId="0ED58764" w14:textId="77777777">
        <w:tc>
          <w:tcPr>
            <w:tcW w:w="3360" w:type="dxa"/>
            <w:vAlign w:val="center"/>
          </w:tcPr>
          <w:p w14:paraId="63846339" w14:textId="77777777" w:rsidR="00475D01" w:rsidRDefault="00FE1B8A">
            <w:r>
              <w:rPr>
                <w:sz w:val="18"/>
              </w:rPr>
              <w:t>1. Contexto</w:t>
            </w:r>
          </w:p>
        </w:tc>
        <w:tc>
          <w:tcPr>
            <w:tcW w:w="3360" w:type="dxa"/>
            <w:vAlign w:val="center"/>
          </w:tcPr>
          <w:p w14:paraId="68DF747F" w14:textId="77777777" w:rsidR="00475D01" w:rsidRDefault="00FE1B8A">
            <w:r>
              <w:rPr>
                <w:sz w:val="18"/>
              </w:rPr>
              <w:t>Apresentar a situação da fábrica em poucos segundos.</w:t>
            </w:r>
          </w:p>
        </w:tc>
        <w:tc>
          <w:tcPr>
            <w:tcW w:w="3360" w:type="dxa"/>
            <w:vAlign w:val="center"/>
          </w:tcPr>
          <w:p w14:paraId="5F851077" w14:textId="77777777" w:rsidR="00475D01" w:rsidRDefault="00FE1B8A">
            <w:r>
              <w:rPr>
                <w:sz w:val="18"/>
              </w:rPr>
              <w:t>Criar propósito.</w:t>
            </w:r>
          </w:p>
        </w:tc>
      </w:tr>
      <w:tr w:rsidR="00475D01" w14:paraId="1DBEAC5B" w14:textId="77777777">
        <w:tc>
          <w:tcPr>
            <w:tcW w:w="3360" w:type="dxa"/>
            <w:vAlign w:val="center"/>
          </w:tcPr>
          <w:p w14:paraId="30B7B8DB" w14:textId="77777777" w:rsidR="00475D01" w:rsidRDefault="00FE1B8A">
            <w:r>
              <w:rPr>
                <w:sz w:val="18"/>
              </w:rPr>
              <w:t>2. Pergunta</w:t>
            </w:r>
          </w:p>
        </w:tc>
        <w:tc>
          <w:tcPr>
            <w:tcW w:w="3360" w:type="dxa"/>
            <w:vAlign w:val="center"/>
          </w:tcPr>
          <w:p w14:paraId="133B85E0" w14:textId="77777777" w:rsidR="00475D01" w:rsidRDefault="00FE1B8A">
            <w:r>
              <w:rPr>
                <w:sz w:val="18"/>
              </w:rPr>
              <w:t>Lançar a pergunta norteadora da estação.</w:t>
            </w:r>
          </w:p>
        </w:tc>
        <w:tc>
          <w:tcPr>
            <w:tcW w:w="3360" w:type="dxa"/>
            <w:vAlign w:val="center"/>
          </w:tcPr>
          <w:p w14:paraId="6D8B8D75" w14:textId="77777777" w:rsidR="00475D01" w:rsidRDefault="00FE1B8A">
            <w:r>
              <w:rPr>
                <w:sz w:val="18"/>
              </w:rPr>
              <w:t>Gerar curiosidade.</w:t>
            </w:r>
          </w:p>
        </w:tc>
      </w:tr>
      <w:tr w:rsidR="00475D01" w14:paraId="57A922B5" w14:textId="77777777">
        <w:tc>
          <w:tcPr>
            <w:tcW w:w="3360" w:type="dxa"/>
            <w:vAlign w:val="center"/>
          </w:tcPr>
          <w:p w14:paraId="36E6D36F" w14:textId="77777777" w:rsidR="00475D01" w:rsidRDefault="00FE1B8A">
            <w:r>
              <w:rPr>
                <w:sz w:val="18"/>
              </w:rPr>
              <w:t>3. Ação</w:t>
            </w:r>
          </w:p>
        </w:tc>
        <w:tc>
          <w:tcPr>
            <w:tcW w:w="3360" w:type="dxa"/>
            <w:vAlign w:val="center"/>
          </w:tcPr>
          <w:p w14:paraId="504A21E4" w14:textId="77777777" w:rsidR="00475D01" w:rsidRDefault="00FE1B8A">
            <w:r>
              <w:rPr>
                <w:sz w:val="18"/>
              </w:rPr>
              <w:t>Liberar os computadores e circular entre os participantes.</w:t>
            </w:r>
          </w:p>
        </w:tc>
        <w:tc>
          <w:tcPr>
            <w:tcW w:w="3360" w:type="dxa"/>
            <w:vAlign w:val="center"/>
          </w:tcPr>
          <w:p w14:paraId="4702F621" w14:textId="77777777" w:rsidR="00475D01" w:rsidRDefault="00FE1B8A">
            <w:r>
              <w:rPr>
                <w:sz w:val="18"/>
              </w:rPr>
              <w:t>Dar protagonismo ao visitante.</w:t>
            </w:r>
          </w:p>
        </w:tc>
      </w:tr>
      <w:tr w:rsidR="00475D01" w14:paraId="5013D4CC" w14:textId="77777777">
        <w:tc>
          <w:tcPr>
            <w:tcW w:w="3360" w:type="dxa"/>
            <w:vAlign w:val="center"/>
          </w:tcPr>
          <w:p w14:paraId="0EA567FA" w14:textId="77777777" w:rsidR="00475D01" w:rsidRDefault="00FE1B8A">
            <w:r>
              <w:rPr>
                <w:sz w:val="18"/>
              </w:rPr>
              <w:t>4. Resultado</w:t>
            </w:r>
          </w:p>
        </w:tc>
        <w:tc>
          <w:tcPr>
            <w:tcW w:w="3360" w:type="dxa"/>
            <w:vAlign w:val="center"/>
          </w:tcPr>
          <w:p w14:paraId="7A929CB6" w14:textId="77777777" w:rsidR="00475D01" w:rsidRDefault="00FE1B8A">
            <w:r>
              <w:rPr>
                <w:sz w:val="18"/>
              </w:rPr>
              <w:t>Observar a conclusão do mini-app e perguntar o que aconteceu.</w:t>
            </w:r>
          </w:p>
        </w:tc>
        <w:tc>
          <w:tcPr>
            <w:tcW w:w="3360" w:type="dxa"/>
            <w:vAlign w:val="center"/>
          </w:tcPr>
          <w:p w14:paraId="6592E97A" w14:textId="77777777" w:rsidR="00475D01" w:rsidRDefault="00FE1B8A">
            <w:r>
              <w:rPr>
                <w:sz w:val="18"/>
              </w:rPr>
              <w:t>Transformar ação em reflexão.</w:t>
            </w:r>
          </w:p>
        </w:tc>
      </w:tr>
      <w:tr w:rsidR="00475D01" w14:paraId="7D948353" w14:textId="77777777">
        <w:tc>
          <w:tcPr>
            <w:tcW w:w="3360" w:type="dxa"/>
            <w:vAlign w:val="center"/>
          </w:tcPr>
          <w:p w14:paraId="23D76A08" w14:textId="77777777" w:rsidR="00475D01" w:rsidRDefault="00FE1B8A">
            <w:r>
              <w:rPr>
                <w:sz w:val="18"/>
              </w:rPr>
              <w:t>5. Conceito</w:t>
            </w:r>
          </w:p>
        </w:tc>
        <w:tc>
          <w:tcPr>
            <w:tcW w:w="3360" w:type="dxa"/>
            <w:vAlign w:val="center"/>
          </w:tcPr>
          <w:p w14:paraId="1A0B792B" w14:textId="77777777" w:rsidR="00475D01" w:rsidRDefault="00FE1B8A">
            <w:r>
              <w:rPr>
                <w:sz w:val="18"/>
              </w:rPr>
              <w:t>Avançar o telão e nomear o conteúdo profissional.</w:t>
            </w:r>
          </w:p>
        </w:tc>
        <w:tc>
          <w:tcPr>
            <w:tcW w:w="3360" w:type="dxa"/>
            <w:vAlign w:val="center"/>
          </w:tcPr>
          <w:p w14:paraId="45342C4E" w14:textId="77777777" w:rsidR="00475D01" w:rsidRDefault="00FE1B8A">
            <w:r>
              <w:rPr>
                <w:sz w:val="18"/>
              </w:rPr>
              <w:t>Dar linguagem técnica ao que foi vivido.</w:t>
            </w:r>
          </w:p>
        </w:tc>
      </w:tr>
    </w:tbl>
    <w:p w14:paraId="457F02EF" w14:textId="77777777" w:rsidR="00475D01" w:rsidRDefault="00FE1B8A">
      <w:pPr>
        <w:pStyle w:val="Ttulo1"/>
      </w:pPr>
      <w:r>
        <w:t>14. Princípios para os slides dos telões</w:t>
      </w:r>
    </w:p>
    <w:p w14:paraId="34A0675D" w14:textId="77777777" w:rsidR="00475D01" w:rsidRDefault="00FE1B8A">
      <w:pPr>
        <w:pStyle w:val="Commarcadores"/>
      </w:pPr>
      <w:r>
        <w:t>Uma ideia principal por tela.</w:t>
      </w:r>
    </w:p>
    <w:p w14:paraId="08AA1AC7" w14:textId="77777777" w:rsidR="00475D01" w:rsidRDefault="00FE1B8A">
      <w:pPr>
        <w:pStyle w:val="Commarcadores"/>
      </w:pPr>
      <w:r>
        <w:t>Pouco texto e tipografia grande, adequada à leitura coletiva.</w:t>
      </w:r>
    </w:p>
    <w:p w14:paraId="00D1FC6B" w14:textId="77777777" w:rsidR="00475D01" w:rsidRDefault="00FE1B8A">
      <w:pPr>
        <w:pStyle w:val="Commarcadores"/>
      </w:pPr>
      <w:r>
        <w:t>Perguntas antes de definições.</w:t>
      </w:r>
    </w:p>
    <w:p w14:paraId="12CD4A39" w14:textId="77777777" w:rsidR="00475D01" w:rsidRDefault="00FE1B8A">
      <w:pPr>
        <w:pStyle w:val="Commarcadores"/>
      </w:pPr>
      <w:r>
        <w:t>Não revelar a resposta do desafio na Tela 1.</w:t>
      </w:r>
    </w:p>
    <w:p w14:paraId="68A52CC5" w14:textId="77777777" w:rsidR="00475D01" w:rsidRDefault="00FE1B8A">
      <w:pPr>
        <w:pStyle w:val="Commarcadores"/>
      </w:pPr>
      <w:r>
        <w:t>Na Tela 3, explicar usando exemplos que o visitante acabou de ver no computador.</w:t>
      </w:r>
    </w:p>
    <w:p w14:paraId="23B37286" w14:textId="77777777" w:rsidR="00475D01" w:rsidRDefault="00FE1B8A">
      <w:pPr>
        <w:pStyle w:val="Commarcadores"/>
      </w:pPr>
      <w:r>
        <w:t>Preferir diagramas, ícones e comparações visuais a parágrafos.</w:t>
      </w:r>
    </w:p>
    <w:p w14:paraId="363D3E85" w14:textId="77777777" w:rsidR="00475D01" w:rsidRDefault="00FE1B8A">
      <w:pPr>
        <w:pStyle w:val="Commarcadores"/>
      </w:pPr>
      <w:r>
        <w:t>Manter identidade visual comum entre as quatro estações, diferenciando-as por missão e conteúdo.</w:t>
      </w:r>
    </w:p>
    <w:p w14:paraId="669444DD" w14:textId="77777777" w:rsidR="00475D01" w:rsidRDefault="00FE1B8A">
      <w:pPr>
        <w:pStyle w:val="Commarcadores"/>
      </w:pPr>
      <w:r>
        <w:t>Evitar aprofundamento conceitual incompatível com o tempo e com o público do 9º ano.</w:t>
      </w:r>
    </w:p>
    <w:p w14:paraId="6122B63D" w14:textId="77777777" w:rsidR="00475D01" w:rsidRDefault="00FE1B8A">
      <w:pPr>
        <w:pStyle w:val="Ttulo1"/>
      </w:pPr>
      <w:r>
        <w:lastRenderedPageBreak/>
        <w:t>15. Síntese das quatro experiências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13"/>
        <w:gridCol w:w="2014"/>
        <w:gridCol w:w="2014"/>
        <w:gridCol w:w="2014"/>
        <w:gridCol w:w="2015"/>
      </w:tblGrid>
      <w:tr w:rsidR="00475D01" w14:paraId="28A6EC0A" w14:textId="77777777">
        <w:tc>
          <w:tcPr>
            <w:tcW w:w="2016" w:type="dxa"/>
            <w:shd w:val="clear" w:color="auto" w:fill="17365D"/>
            <w:vAlign w:val="center"/>
          </w:tcPr>
          <w:p w14:paraId="0BB627D7" w14:textId="77777777" w:rsidR="00475D01" w:rsidRDefault="00FE1B8A">
            <w:r>
              <w:rPr>
                <w:b/>
                <w:color w:val="FFFFFF"/>
                <w:sz w:val="17"/>
              </w:rPr>
              <w:t>Estação</w:t>
            </w:r>
          </w:p>
        </w:tc>
        <w:tc>
          <w:tcPr>
            <w:tcW w:w="2016" w:type="dxa"/>
            <w:shd w:val="clear" w:color="auto" w:fill="17365D"/>
            <w:vAlign w:val="center"/>
          </w:tcPr>
          <w:p w14:paraId="6623293D" w14:textId="77777777" w:rsidR="00475D01" w:rsidRDefault="00FE1B8A"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w="2016" w:type="dxa"/>
            <w:shd w:val="clear" w:color="auto" w:fill="17365D"/>
            <w:vAlign w:val="center"/>
          </w:tcPr>
          <w:p w14:paraId="6DF1E399" w14:textId="77777777" w:rsidR="00475D01" w:rsidRDefault="00FE1B8A">
            <w:r>
              <w:rPr>
                <w:b/>
                <w:color w:val="FFFFFF"/>
                <w:sz w:val="17"/>
              </w:rPr>
              <w:t>Ação</w:t>
            </w:r>
          </w:p>
        </w:tc>
        <w:tc>
          <w:tcPr>
            <w:tcW w:w="2016" w:type="dxa"/>
            <w:shd w:val="clear" w:color="auto" w:fill="17365D"/>
            <w:vAlign w:val="center"/>
          </w:tcPr>
          <w:p w14:paraId="73B547A2" w14:textId="77777777" w:rsidR="00475D01" w:rsidRDefault="00FE1B8A">
            <w:r>
              <w:rPr>
                <w:b/>
                <w:color w:val="FFFFFF"/>
                <w:sz w:val="17"/>
              </w:rPr>
              <w:t>Descoberta</w:t>
            </w:r>
          </w:p>
        </w:tc>
        <w:tc>
          <w:tcPr>
            <w:tcW w:w="2016" w:type="dxa"/>
            <w:shd w:val="clear" w:color="auto" w:fill="17365D"/>
            <w:vAlign w:val="center"/>
          </w:tcPr>
          <w:p w14:paraId="0C8A1727" w14:textId="77777777" w:rsidR="00475D01" w:rsidRDefault="00FE1B8A">
            <w:r>
              <w:rPr>
                <w:b/>
                <w:color w:val="FFFFFF"/>
                <w:sz w:val="17"/>
              </w:rPr>
              <w:t>Papel</w:t>
            </w:r>
          </w:p>
        </w:tc>
      </w:tr>
      <w:tr w:rsidR="00475D01" w14:paraId="2D14A9A2" w14:textId="77777777">
        <w:tc>
          <w:tcPr>
            <w:tcW w:w="2016" w:type="dxa"/>
            <w:vAlign w:val="center"/>
          </w:tcPr>
          <w:p w14:paraId="26BA104E" w14:textId="77777777" w:rsidR="00475D01" w:rsidRDefault="00FE1B8A">
            <w:r>
              <w:rPr>
                <w:sz w:val="17"/>
              </w:rPr>
              <w:t>1</w:t>
            </w:r>
          </w:p>
        </w:tc>
        <w:tc>
          <w:tcPr>
            <w:tcW w:w="2016" w:type="dxa"/>
            <w:vAlign w:val="center"/>
          </w:tcPr>
          <w:p w14:paraId="4B103D8D" w14:textId="77777777" w:rsidR="00475D01" w:rsidRDefault="00FE1B8A">
            <w:r>
              <w:rPr>
                <w:sz w:val="17"/>
              </w:rPr>
              <w:t>Como deveria ser o sistema?</w:t>
            </w:r>
          </w:p>
        </w:tc>
        <w:tc>
          <w:tcPr>
            <w:tcW w:w="2016" w:type="dxa"/>
            <w:vAlign w:val="center"/>
          </w:tcPr>
          <w:p w14:paraId="4916336C" w14:textId="77777777" w:rsidR="00475D01" w:rsidRDefault="00FE1B8A">
            <w:r>
              <w:rPr>
                <w:sz w:val="17"/>
              </w:rPr>
              <w:t>Ajustar o painel</w:t>
            </w:r>
          </w:p>
        </w:tc>
        <w:tc>
          <w:tcPr>
            <w:tcW w:w="2016" w:type="dxa"/>
            <w:vAlign w:val="center"/>
          </w:tcPr>
          <w:p w14:paraId="73BF90F8" w14:textId="77777777" w:rsidR="00475D01" w:rsidRDefault="00FE1B8A">
            <w:r>
              <w:rPr>
                <w:sz w:val="17"/>
              </w:rPr>
              <w:t>Requisitos + UX</w:t>
            </w:r>
          </w:p>
        </w:tc>
        <w:tc>
          <w:tcPr>
            <w:tcW w:w="2016" w:type="dxa"/>
            <w:vAlign w:val="center"/>
          </w:tcPr>
          <w:p w14:paraId="17297906" w14:textId="77777777" w:rsidR="00475D01" w:rsidRDefault="00FE1B8A">
            <w:r>
              <w:rPr>
                <w:sz w:val="17"/>
              </w:rPr>
              <w:t>Analista / Designer</w:t>
            </w:r>
          </w:p>
        </w:tc>
      </w:tr>
      <w:tr w:rsidR="00475D01" w14:paraId="5933AE68" w14:textId="77777777">
        <w:tc>
          <w:tcPr>
            <w:tcW w:w="2016" w:type="dxa"/>
            <w:vAlign w:val="center"/>
          </w:tcPr>
          <w:p w14:paraId="0CBC6626" w14:textId="77777777" w:rsidR="00475D01" w:rsidRDefault="00FE1B8A">
            <w:r>
              <w:rPr>
                <w:sz w:val="17"/>
              </w:rPr>
              <w:t>2</w:t>
            </w:r>
          </w:p>
        </w:tc>
        <w:tc>
          <w:tcPr>
            <w:tcW w:w="2016" w:type="dxa"/>
            <w:vAlign w:val="center"/>
          </w:tcPr>
          <w:p w14:paraId="32A77F6C" w14:textId="77777777" w:rsidR="00475D01" w:rsidRDefault="00FE1B8A">
            <w:r>
              <w:rPr>
                <w:sz w:val="17"/>
              </w:rPr>
              <w:t>Como o sistema decide?</w:t>
            </w:r>
          </w:p>
        </w:tc>
        <w:tc>
          <w:tcPr>
            <w:tcW w:w="2016" w:type="dxa"/>
            <w:vAlign w:val="center"/>
          </w:tcPr>
          <w:p w14:paraId="5ED00DE0" w14:textId="77777777" w:rsidR="00475D01" w:rsidRDefault="00FE1B8A">
            <w:r>
              <w:rPr>
                <w:sz w:val="17"/>
              </w:rPr>
              <w:t>Montar e executar lógica Python</w:t>
            </w:r>
          </w:p>
        </w:tc>
        <w:tc>
          <w:tcPr>
            <w:tcW w:w="2016" w:type="dxa"/>
            <w:vAlign w:val="center"/>
          </w:tcPr>
          <w:p w14:paraId="6EB13AB1" w14:textId="77777777" w:rsidR="00475D01" w:rsidRDefault="00FE1B8A">
            <w:r>
              <w:rPr>
                <w:sz w:val="17"/>
              </w:rPr>
              <w:t>Lógica + Programação</w:t>
            </w:r>
          </w:p>
        </w:tc>
        <w:tc>
          <w:tcPr>
            <w:tcW w:w="2016" w:type="dxa"/>
            <w:vAlign w:val="center"/>
          </w:tcPr>
          <w:p w14:paraId="20257CDB" w14:textId="77777777" w:rsidR="00475D01" w:rsidRDefault="00FE1B8A">
            <w:r>
              <w:rPr>
                <w:sz w:val="17"/>
              </w:rPr>
              <w:t>Desenvolvedor</w:t>
            </w:r>
          </w:p>
        </w:tc>
      </w:tr>
      <w:tr w:rsidR="00475D01" w14:paraId="4526BEAC" w14:textId="77777777">
        <w:tc>
          <w:tcPr>
            <w:tcW w:w="2016" w:type="dxa"/>
            <w:vAlign w:val="center"/>
          </w:tcPr>
          <w:p w14:paraId="2EB6A53F" w14:textId="77777777" w:rsidR="00475D01" w:rsidRDefault="00FE1B8A">
            <w:r>
              <w:rPr>
                <w:sz w:val="17"/>
              </w:rPr>
              <w:t>3</w:t>
            </w:r>
          </w:p>
        </w:tc>
        <w:tc>
          <w:tcPr>
            <w:tcW w:w="2016" w:type="dxa"/>
            <w:vAlign w:val="center"/>
          </w:tcPr>
          <w:p w14:paraId="2FEE3715" w14:textId="77777777" w:rsidR="00475D01" w:rsidRDefault="00FE1B8A">
            <w:r>
              <w:rPr>
                <w:sz w:val="17"/>
              </w:rPr>
              <w:t>Podemos guardar tudo de qualquer jeito?</w:t>
            </w:r>
          </w:p>
        </w:tc>
        <w:tc>
          <w:tcPr>
            <w:tcW w:w="2016" w:type="dxa"/>
            <w:vAlign w:val="center"/>
          </w:tcPr>
          <w:p w14:paraId="60C3E842" w14:textId="77777777" w:rsidR="00475D01" w:rsidRDefault="00FE1B8A">
            <w:r>
              <w:rPr>
                <w:sz w:val="17"/>
              </w:rPr>
              <w:t>Organizar registros</w:t>
            </w:r>
          </w:p>
        </w:tc>
        <w:tc>
          <w:tcPr>
            <w:tcW w:w="2016" w:type="dxa"/>
            <w:vAlign w:val="center"/>
          </w:tcPr>
          <w:p w14:paraId="56B21EB1" w14:textId="77777777" w:rsidR="00475D01" w:rsidRDefault="00FE1B8A">
            <w:r>
              <w:rPr>
                <w:sz w:val="17"/>
              </w:rPr>
              <w:t>Modelagem de Dados</w:t>
            </w:r>
          </w:p>
        </w:tc>
        <w:tc>
          <w:tcPr>
            <w:tcW w:w="2016" w:type="dxa"/>
            <w:vAlign w:val="center"/>
          </w:tcPr>
          <w:p w14:paraId="0A5049AA" w14:textId="77777777" w:rsidR="00475D01" w:rsidRDefault="00FE1B8A">
            <w:r>
              <w:rPr>
                <w:sz w:val="17"/>
              </w:rPr>
              <w:t>Modelador de Dados</w:t>
            </w:r>
          </w:p>
        </w:tc>
      </w:tr>
      <w:tr w:rsidR="00475D01" w14:paraId="19581A06" w14:textId="77777777">
        <w:tc>
          <w:tcPr>
            <w:tcW w:w="2016" w:type="dxa"/>
            <w:vAlign w:val="center"/>
          </w:tcPr>
          <w:p w14:paraId="7A6DA3FF" w14:textId="77777777" w:rsidR="00475D01" w:rsidRDefault="00FE1B8A">
            <w:r>
              <w:rPr>
                <w:sz w:val="17"/>
              </w:rPr>
              <w:t>4</w:t>
            </w:r>
          </w:p>
        </w:tc>
        <w:tc>
          <w:tcPr>
            <w:tcW w:w="2016" w:type="dxa"/>
            <w:vAlign w:val="center"/>
          </w:tcPr>
          <w:p w14:paraId="5B3973D5" w14:textId="77777777" w:rsidR="00475D01" w:rsidRDefault="00FE1B8A">
            <w:r>
              <w:rPr>
                <w:sz w:val="17"/>
              </w:rPr>
              <w:t>Funcionar significa estar correto?</w:t>
            </w:r>
          </w:p>
        </w:tc>
        <w:tc>
          <w:tcPr>
            <w:tcW w:w="2016" w:type="dxa"/>
            <w:vAlign w:val="center"/>
          </w:tcPr>
          <w:p w14:paraId="461D9882" w14:textId="77777777" w:rsidR="00475D01" w:rsidRDefault="00FE1B8A">
            <w:r>
              <w:rPr>
                <w:sz w:val="17"/>
              </w:rPr>
              <w:t>Reproduzir 4 bugs</w:t>
            </w:r>
          </w:p>
        </w:tc>
        <w:tc>
          <w:tcPr>
            <w:tcW w:w="2016" w:type="dxa"/>
            <w:vAlign w:val="center"/>
          </w:tcPr>
          <w:p w14:paraId="78707CCE" w14:textId="77777777" w:rsidR="00475D01" w:rsidRDefault="00FE1B8A">
            <w:r>
              <w:rPr>
                <w:sz w:val="17"/>
              </w:rPr>
              <w:t>Teste / QA</w:t>
            </w:r>
          </w:p>
        </w:tc>
        <w:tc>
          <w:tcPr>
            <w:tcW w:w="2016" w:type="dxa"/>
            <w:vAlign w:val="center"/>
          </w:tcPr>
          <w:p w14:paraId="0E70D2EA" w14:textId="77777777" w:rsidR="00475D01" w:rsidRDefault="00FE1B8A">
            <w:r>
              <w:rPr>
                <w:sz w:val="17"/>
              </w:rPr>
              <w:t>Analista de Qualidade</w:t>
            </w:r>
          </w:p>
        </w:tc>
      </w:tr>
    </w:tbl>
    <w:p w14:paraId="63EB28CD" w14:textId="77777777" w:rsidR="00475D01" w:rsidRDefault="00FE1B8A">
      <w:pPr>
        <w:pStyle w:val="Ttulo1"/>
      </w:pPr>
      <w:r>
        <w:t>16. Resultados esperados</w:t>
      </w:r>
    </w:p>
    <w:p w14:paraId="4F892B65" w14:textId="77777777" w:rsidR="00475D01" w:rsidRDefault="00FE1B8A">
      <w:r>
        <w:t>Ao final da experiência, espera-se que o visitante:</w:t>
      </w:r>
    </w:p>
    <w:p w14:paraId="5C52A33F" w14:textId="77777777" w:rsidR="00475D01" w:rsidRDefault="00FE1B8A">
      <w:pPr>
        <w:pStyle w:val="Commarcadores"/>
      </w:pPr>
      <w:r>
        <w:t>reconheça que Desenvolvimento de Sistemas envolve mais do que escrever código;</w:t>
      </w:r>
    </w:p>
    <w:p w14:paraId="694D94C1" w14:textId="77777777" w:rsidR="00475D01" w:rsidRDefault="00FE1B8A">
      <w:pPr>
        <w:pStyle w:val="Commarcadores"/>
      </w:pPr>
      <w:r>
        <w:t>consiga citar diferentes etapas ou atividades envolvidas na criação de um software;</w:t>
      </w:r>
    </w:p>
    <w:p w14:paraId="6050AD64" w14:textId="77777777" w:rsidR="00475D01" w:rsidRDefault="00FE1B8A">
      <w:pPr>
        <w:pStyle w:val="Commarcadores"/>
      </w:pPr>
      <w:r>
        <w:t>associe programação à construção de regras e comportamentos;</w:t>
      </w:r>
    </w:p>
    <w:p w14:paraId="1218CA25" w14:textId="77777777" w:rsidR="00475D01" w:rsidRDefault="00FE1B8A">
      <w:pPr>
        <w:pStyle w:val="Commarcadores"/>
      </w:pPr>
      <w:r>
        <w:t>compreenda, em nível introdutório, a importância de requisitos, dados e testes;</w:t>
      </w:r>
    </w:p>
    <w:p w14:paraId="5C0FA7BC" w14:textId="77777777" w:rsidR="00475D01" w:rsidRDefault="00FE1B8A">
      <w:pPr>
        <w:pStyle w:val="Commarcadores"/>
      </w:pPr>
      <w:r>
        <w:t>perceba o Técnico em Desenvolvimento de Sistemas como uma formação ligada à resolução de problemas por meio de tecnologia.</w:t>
      </w:r>
    </w:p>
    <w:p w14:paraId="5FA2BD46" w14:textId="77777777" w:rsidR="00475D01" w:rsidRDefault="00FE1B8A">
      <w:pPr>
        <w:pStyle w:val="Ttulo1"/>
      </w:pPr>
      <w:r>
        <w:t>17. Desdobramento pedagógico com a turma do Técnico</w:t>
      </w:r>
    </w:p>
    <w:p w14:paraId="01440871" w14:textId="77777777" w:rsidR="00475D01" w:rsidRDefault="00FE1B8A">
      <w:r>
        <w:t>A preparação do Mundo SENAI pode ser incorporada às aulas como estudo de caso. Em vez de concentrar o tempo disponível na construção integral de uma aplicação para o evento, a turma pode analisar uma solução funcional, compreender suas camadas, identificar como cada comportamento foi implementado e realizar pequenas alterações orientadas.</w:t>
      </w:r>
    </w:p>
    <w:p w14:paraId="2A047AA5" w14:textId="77777777" w:rsidR="00475D01" w:rsidRDefault="00FE1B8A">
      <w:pPr>
        <w:pStyle w:val="Commarcadores"/>
      </w:pPr>
      <w:r>
        <w:t>HTML: estrutura e componentes das telas.</w:t>
      </w:r>
    </w:p>
    <w:p w14:paraId="08E1CA23" w14:textId="77777777" w:rsidR="00475D01" w:rsidRDefault="00FE1B8A">
      <w:pPr>
        <w:pStyle w:val="Commarcadores"/>
      </w:pPr>
      <w:r>
        <w:t>CSS: contraste, hierarquia, estados visuais e responsividade.</w:t>
      </w:r>
    </w:p>
    <w:p w14:paraId="5914568D" w14:textId="77777777" w:rsidR="00475D01" w:rsidRDefault="00FE1B8A">
      <w:pPr>
        <w:pStyle w:val="Commarcadores"/>
      </w:pPr>
      <w:r>
        <w:t>JavaScript: eventos, atualização da interface e feedback imediato.</w:t>
      </w:r>
    </w:p>
    <w:p w14:paraId="7C493965" w14:textId="77777777" w:rsidR="00475D01" w:rsidRDefault="00FE1B8A">
      <w:pPr>
        <w:pStyle w:val="Commarcadores"/>
      </w:pPr>
      <w:r>
        <w:t>Python/Flask: rotas, validações e regras executadas no backend.</w:t>
      </w:r>
    </w:p>
    <w:p w14:paraId="202BDBDE" w14:textId="77777777" w:rsidR="00475D01" w:rsidRDefault="00FE1B8A">
      <w:pPr>
        <w:pStyle w:val="Commarcadores"/>
      </w:pPr>
      <w:r>
        <w:t>Lógica: condições, sequências e decisões.</w:t>
      </w:r>
    </w:p>
    <w:p w14:paraId="4D9E9702" w14:textId="77777777" w:rsidR="00475D01" w:rsidRDefault="00FE1B8A">
      <w:pPr>
        <w:pStyle w:val="Commarcadores"/>
      </w:pPr>
      <w:r>
        <w:t>Dados: representação e organização das informações.</w:t>
      </w:r>
    </w:p>
    <w:p w14:paraId="58140CE1" w14:textId="77777777" w:rsidR="00475D01" w:rsidRDefault="00FE1B8A">
      <w:pPr>
        <w:pStyle w:val="Commarcadores"/>
      </w:pPr>
      <w:r>
        <w:t>Testes: comportamento esperado, reprodução de defeitos e validação.</w:t>
      </w:r>
    </w:p>
    <w:p w14:paraId="143EF5D3" w14:textId="77777777" w:rsidR="00475D01" w:rsidRDefault="00FE1B8A">
      <w:r>
        <w:t>Assim, a participação dos estudantes no evento deixa de ser apenas operacional: eles precisam compreender o sistema suficientemente bem para explicar ao visitante por que determinada ação produz determinado resultado.</w:t>
      </w:r>
    </w:p>
    <w:p w14:paraId="4E694A36" w14:textId="77777777" w:rsidR="00475D01" w:rsidRDefault="00FE1B8A">
      <w:pPr>
        <w:pStyle w:val="Ttulo1"/>
      </w:pPr>
      <w:r>
        <w:t>18. Próximos produtos a desenvolver</w:t>
      </w:r>
    </w:p>
    <w:p w14:paraId="3850DA0D" w14:textId="77777777" w:rsidR="00475D01" w:rsidRDefault="00FE1B8A">
      <w:pPr>
        <w:pStyle w:val="Commarcadores"/>
      </w:pPr>
      <w:r>
        <w:t>Apresentação dos telões: 12 telas (3 por estação).</w:t>
      </w:r>
    </w:p>
    <w:p w14:paraId="10C9F5CC" w14:textId="77777777" w:rsidR="00475D01" w:rsidRDefault="00FE1B8A">
      <w:pPr>
        <w:pStyle w:val="Commarcadores"/>
      </w:pPr>
      <w:r>
        <w:t>Roteiro de mediação de uma página para cada estação.</w:t>
      </w:r>
    </w:p>
    <w:p w14:paraId="2EE75B1E" w14:textId="77777777" w:rsidR="00475D01" w:rsidRDefault="00FE1B8A">
      <w:pPr>
        <w:pStyle w:val="Commarcadores"/>
      </w:pPr>
      <w:r>
        <w:t>Material de preparação dos estudantes do Técnico.</w:t>
      </w:r>
    </w:p>
    <w:p w14:paraId="7C9F56BA" w14:textId="77777777" w:rsidR="00475D01" w:rsidRDefault="00FE1B8A">
      <w:pPr>
        <w:pStyle w:val="Commarcadores"/>
      </w:pPr>
      <w:r>
        <w:t>Versão final e testada dos quatro mini-apps SmartFlow.</w:t>
      </w:r>
    </w:p>
    <w:p w14:paraId="07CF0CB1" w14:textId="77777777" w:rsidR="00475D01" w:rsidRDefault="00FE1B8A">
      <w:pPr>
        <w:pStyle w:val="Commarcadores"/>
      </w:pPr>
      <w:r>
        <w:t>Checklist de montagem e operação da sala no dia do evento.</w:t>
      </w:r>
    </w:p>
    <w:p w14:paraId="2D26A42A" w14:textId="77777777" w:rsidR="00475D01" w:rsidRDefault="00475D0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75D01" w14:paraId="1CFC7C21" w14:textId="77777777">
        <w:trPr>
          <w:jc w:val="center"/>
        </w:trPr>
        <w:tc>
          <w:tcPr>
            <w:tcW w:w="10080" w:type="dxa"/>
            <w:shd w:val="clear" w:color="auto" w:fill="2E7D32"/>
            <w:vAlign w:val="center"/>
          </w:tcPr>
          <w:p w14:paraId="3E74AC22" w14:textId="77777777" w:rsidR="00475D01" w:rsidRDefault="00FE1B8A">
            <w:pPr>
              <w:jc w:val="center"/>
            </w:pPr>
            <w:r>
              <w:rPr>
                <w:b/>
                <w:color w:val="FFFFFF"/>
                <w:sz w:val="22"/>
              </w:rPr>
              <w:t>IDEIA CENTRAL DO PROJETO</w:t>
            </w:r>
          </w:p>
        </w:tc>
      </w:tr>
    </w:tbl>
    <w:p w14:paraId="1D32C76C" w14:textId="77777777" w:rsidR="00475D01" w:rsidRDefault="00475D01"/>
    <w:p w14:paraId="40192E03" w14:textId="77777777" w:rsidR="00475D01" w:rsidRDefault="00FE1B8A">
      <w:pPr>
        <w:jc w:val="center"/>
      </w:pPr>
      <w:r>
        <w:rPr>
          <w:b/>
          <w:sz w:val="26"/>
        </w:rPr>
        <w:t>O visitante não recebe primeiro a definição. Ele vive uma situação, age, vê o resultado e então descobre o nome do que acabou de fazer.</w:t>
      </w:r>
    </w:p>
    <w:sectPr w:rsidR="00475D01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D4836" w14:textId="77777777" w:rsidR="00A06BEA" w:rsidRDefault="00A06BEA">
      <w:pPr>
        <w:spacing w:after="0" w:line="240" w:lineRule="auto"/>
      </w:pPr>
      <w:r>
        <w:separator/>
      </w:r>
    </w:p>
  </w:endnote>
  <w:endnote w:type="continuationSeparator" w:id="0">
    <w:p w14:paraId="18D7925B" w14:textId="77777777" w:rsidR="00A06BEA" w:rsidRDefault="00A06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83082" w14:textId="75FBCAF4" w:rsidR="00475D01" w:rsidRDefault="00FE1B8A">
    <w:pPr>
      <w:pStyle w:val="Rodap"/>
      <w:jc w:val="center"/>
    </w:pPr>
    <w:r>
      <w:rPr>
        <w:color w:val="646464"/>
        <w:sz w:val="16"/>
      </w:rPr>
      <w:t xml:space="preserve">Software House Experience — </w:t>
    </w:r>
    <w:proofErr w:type="spellStart"/>
    <w:r>
      <w:rPr>
        <w:color w:val="646464"/>
        <w:sz w:val="16"/>
      </w:rPr>
      <w:t>SmartFlow</w:t>
    </w:r>
    <w:proofErr w:type="spellEnd"/>
    <w:r>
      <w:rPr>
        <w:color w:val="646464"/>
        <w:sz w:val="16"/>
      </w:rPr>
      <w:t xml:space="preserve"> Industrial | </w:t>
    </w:r>
    <w:proofErr w:type="spellStart"/>
    <w:r w:rsidR="00990189">
      <w:rPr>
        <w:color w:val="646464"/>
        <w:sz w:val="16"/>
      </w:rPr>
      <w:t>Organização</w:t>
    </w:r>
    <w:proofErr w:type="spellEnd"/>
    <w:r w:rsidR="00990189">
      <w:rPr>
        <w:color w:val="646464"/>
        <w:sz w:val="16"/>
      </w:rPr>
      <w:t>: Isaque Pontes Romualdo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724C7" w14:textId="77777777" w:rsidR="00A06BEA" w:rsidRDefault="00A06BEA">
      <w:pPr>
        <w:spacing w:after="0" w:line="240" w:lineRule="auto"/>
      </w:pPr>
      <w:r>
        <w:separator/>
      </w:r>
    </w:p>
  </w:footnote>
  <w:footnote w:type="continuationSeparator" w:id="0">
    <w:p w14:paraId="61902C9C" w14:textId="77777777" w:rsidR="00A06BEA" w:rsidRDefault="00A06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964317">
    <w:abstractNumId w:val="8"/>
  </w:num>
  <w:num w:numId="2" w16cid:durableId="1938368417">
    <w:abstractNumId w:val="6"/>
  </w:num>
  <w:num w:numId="3" w16cid:durableId="1868249353">
    <w:abstractNumId w:val="5"/>
  </w:num>
  <w:num w:numId="4" w16cid:durableId="257057158">
    <w:abstractNumId w:val="4"/>
  </w:num>
  <w:num w:numId="5" w16cid:durableId="500705487">
    <w:abstractNumId w:val="7"/>
  </w:num>
  <w:num w:numId="6" w16cid:durableId="1545218512">
    <w:abstractNumId w:val="3"/>
  </w:num>
  <w:num w:numId="7" w16cid:durableId="194543267">
    <w:abstractNumId w:val="2"/>
  </w:num>
  <w:num w:numId="8" w16cid:durableId="140775670">
    <w:abstractNumId w:val="1"/>
  </w:num>
  <w:num w:numId="9" w16cid:durableId="11692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071"/>
    <w:rsid w:val="0029639D"/>
    <w:rsid w:val="00326F90"/>
    <w:rsid w:val="00346E82"/>
    <w:rsid w:val="00475D01"/>
    <w:rsid w:val="00990189"/>
    <w:rsid w:val="009D248D"/>
    <w:rsid w:val="00A06BEA"/>
    <w:rsid w:val="00AA1D8D"/>
    <w:rsid w:val="00B47730"/>
    <w:rsid w:val="00CB0664"/>
    <w:rsid w:val="00F23C0B"/>
    <w:rsid w:val="00FC693F"/>
    <w:rsid w:val="00FE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AEAFB1"/>
  <w14:defaultImageDpi w14:val="300"/>
  <w15:docId w15:val="{0C45B822-42AF-40B2-9A3D-F541BC606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2836</Words>
  <Characters>15317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ISAQUE PONTES ROMUALDO</cp:lastModifiedBy>
  <cp:revision>3</cp:revision>
  <dcterms:created xsi:type="dcterms:W3CDTF">2026-10-02T23:44:00Z</dcterms:created>
  <dcterms:modified xsi:type="dcterms:W3CDTF">2026-10-02T23:45:00Z</dcterms:modified>
  <cp:category/>
</cp:coreProperties>
</file>